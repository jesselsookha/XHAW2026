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AA0DC3" w14:textId="77777777" w:rsidR="002871C6" w:rsidRPr="00823842" w:rsidRDefault="00000000" w:rsidP="008F490F">
      <w:pPr>
        <w:pStyle w:val="Title"/>
        <w:spacing w:line="240" w:lineRule="auto"/>
        <w:rPr>
          <w:rFonts w:ascii="Aptos Slab Black" w:hAnsi="Aptos Slab Black"/>
        </w:rPr>
      </w:pPr>
      <w:r w:rsidRPr="00823842">
        <w:rPr>
          <w:rFonts w:ascii="Aptos Slab Black" w:hAnsi="Aptos Slab Black"/>
        </w:rPr>
        <w:t>Team Contract</w:t>
      </w:r>
    </w:p>
    <w:p w14:paraId="73C8344F" w14:textId="77777777" w:rsidR="00823842" w:rsidRDefault="00823842" w:rsidP="008F490F">
      <w:pPr>
        <w:spacing w:line="240" w:lineRule="auto"/>
        <w:rPr>
          <w:rFonts w:ascii="Aptos" w:hAnsi="Aptos"/>
        </w:rPr>
      </w:pPr>
    </w:p>
    <w:p w14:paraId="23DEE382" w14:textId="797C4382" w:rsidR="002871C6" w:rsidRPr="00823842" w:rsidRDefault="00000000" w:rsidP="008F490F">
      <w:pPr>
        <w:spacing w:line="240" w:lineRule="auto"/>
        <w:rPr>
          <w:rFonts w:ascii="Aptos Narrow" w:hAnsi="Aptos Narrow"/>
        </w:rPr>
      </w:pPr>
      <w:r w:rsidRPr="00823842">
        <w:rPr>
          <w:rFonts w:ascii="Aptos Narrow" w:hAnsi="Aptos Narrow"/>
          <w:b/>
          <w:bCs/>
        </w:rPr>
        <w:t>Team Name:</w:t>
      </w:r>
      <w:r w:rsidRPr="00823842">
        <w:rPr>
          <w:rFonts w:ascii="Aptos Narrow" w:hAnsi="Aptos Narrow"/>
        </w:rPr>
        <w:t xml:space="preserve"> </w:t>
      </w:r>
      <w:r w:rsidR="008F490F">
        <w:rPr>
          <w:rFonts w:ascii="Aptos Narrow" w:hAnsi="Aptos Narrow"/>
        </w:rPr>
        <w:t>_______________________________________________________</w:t>
      </w:r>
      <w:r w:rsidRPr="00823842">
        <w:rPr>
          <w:rFonts w:ascii="Aptos Narrow" w:hAnsi="Aptos Narrow"/>
        </w:rPr>
        <w:t>__________________________</w:t>
      </w:r>
    </w:p>
    <w:p w14:paraId="12151373" w14:textId="77777777" w:rsidR="006720B9" w:rsidRPr="006720B9" w:rsidRDefault="006720B9" w:rsidP="006720B9">
      <w:pPr>
        <w:pStyle w:val="Heading1"/>
        <w:jc w:val="both"/>
        <w:rPr>
          <w:rFonts w:ascii="Aptos Narrow" w:hAnsi="Aptos Narrow"/>
          <w:color w:val="auto"/>
          <w:sz w:val="22"/>
          <w:szCs w:val="22"/>
          <w:lang w:val="en-ZA"/>
        </w:rPr>
      </w:pPr>
      <w:r w:rsidRPr="006720B9">
        <w:rPr>
          <w:rFonts w:ascii="Aptos Narrow" w:hAnsi="Aptos Narrow"/>
          <w:color w:val="auto"/>
          <w:sz w:val="22"/>
          <w:szCs w:val="22"/>
          <w:lang w:val="en-ZA"/>
        </w:rPr>
        <w:t>This Team Contract represents a professional agreement between all members of the project team. By signing this document, each member agrees to contribute actively, communicate professionally, meet agreed deadlines, and uphold the standards expected within the XHAW5112 Work Integrated Learning module.</w:t>
      </w:r>
    </w:p>
    <w:p w14:paraId="38CABAD5" w14:textId="17BDFB44" w:rsidR="002871C6" w:rsidRPr="007553FC" w:rsidRDefault="00000000" w:rsidP="008F490F">
      <w:pPr>
        <w:pStyle w:val="Heading1"/>
        <w:rPr>
          <w:rFonts w:ascii="Aptos Slab" w:hAnsi="Aptos Slab"/>
        </w:rPr>
      </w:pPr>
      <w:r w:rsidRPr="007553FC">
        <w:rPr>
          <w:rFonts w:ascii="Aptos Slab" w:hAnsi="Aptos Slab"/>
        </w:rPr>
        <w:t>Members</w:t>
      </w:r>
    </w:p>
    <w:tbl>
      <w:tblPr>
        <w:tblStyle w:val="TableGrid"/>
        <w:tblW w:w="0" w:type="auto"/>
        <w:tblLook w:val="04A0" w:firstRow="1" w:lastRow="0" w:firstColumn="1" w:lastColumn="0" w:noHBand="0" w:noVBand="1"/>
      </w:tblPr>
      <w:tblGrid>
        <w:gridCol w:w="2660"/>
        <w:gridCol w:w="6196"/>
      </w:tblGrid>
      <w:tr w:rsidR="00823842" w:rsidRPr="00823842" w14:paraId="7D4B7FC6" w14:textId="77777777" w:rsidTr="00823842">
        <w:trPr>
          <w:trHeight w:val="510"/>
        </w:trPr>
        <w:tc>
          <w:tcPr>
            <w:tcW w:w="2660" w:type="dxa"/>
          </w:tcPr>
          <w:p w14:paraId="79724D6D" w14:textId="5C0956BF" w:rsidR="00823842" w:rsidRPr="00823842" w:rsidRDefault="00823842" w:rsidP="008F490F">
            <w:pPr>
              <w:jc w:val="center"/>
              <w:rPr>
                <w:rFonts w:ascii="Aptos Narrow" w:hAnsi="Aptos Narrow"/>
                <w:b/>
                <w:bCs/>
              </w:rPr>
            </w:pPr>
            <w:r w:rsidRPr="00823842">
              <w:rPr>
                <w:rFonts w:ascii="Aptos Narrow" w:hAnsi="Aptos Narrow"/>
                <w:b/>
                <w:bCs/>
              </w:rPr>
              <w:t>Student Number</w:t>
            </w:r>
          </w:p>
        </w:tc>
        <w:tc>
          <w:tcPr>
            <w:tcW w:w="6196" w:type="dxa"/>
          </w:tcPr>
          <w:p w14:paraId="31113C85" w14:textId="18320C03" w:rsidR="00823842" w:rsidRPr="00823842" w:rsidRDefault="00823842" w:rsidP="008F490F">
            <w:pPr>
              <w:jc w:val="center"/>
              <w:rPr>
                <w:rFonts w:ascii="Aptos Narrow" w:hAnsi="Aptos Narrow"/>
                <w:b/>
                <w:bCs/>
              </w:rPr>
            </w:pPr>
            <w:r w:rsidRPr="00823842">
              <w:rPr>
                <w:rFonts w:ascii="Aptos Narrow" w:hAnsi="Aptos Narrow"/>
                <w:b/>
                <w:bCs/>
              </w:rPr>
              <w:t>Full Name</w:t>
            </w:r>
          </w:p>
        </w:tc>
      </w:tr>
      <w:tr w:rsidR="00823842" w:rsidRPr="00823842" w14:paraId="504EE8F8" w14:textId="77777777" w:rsidTr="00823842">
        <w:trPr>
          <w:trHeight w:val="510"/>
        </w:trPr>
        <w:tc>
          <w:tcPr>
            <w:tcW w:w="2660" w:type="dxa"/>
          </w:tcPr>
          <w:p w14:paraId="5471B761" w14:textId="77777777" w:rsidR="00823842" w:rsidRPr="00823842" w:rsidRDefault="00823842" w:rsidP="008F490F">
            <w:pPr>
              <w:rPr>
                <w:rFonts w:ascii="Aptos Narrow" w:hAnsi="Aptos Narrow"/>
              </w:rPr>
            </w:pPr>
          </w:p>
        </w:tc>
        <w:tc>
          <w:tcPr>
            <w:tcW w:w="6196" w:type="dxa"/>
          </w:tcPr>
          <w:p w14:paraId="2994E62C" w14:textId="77777777" w:rsidR="00823842" w:rsidRPr="00823842" w:rsidRDefault="00823842" w:rsidP="008F490F">
            <w:pPr>
              <w:rPr>
                <w:rFonts w:ascii="Aptos Narrow" w:hAnsi="Aptos Narrow"/>
              </w:rPr>
            </w:pPr>
          </w:p>
        </w:tc>
      </w:tr>
      <w:tr w:rsidR="00823842" w:rsidRPr="00823842" w14:paraId="709284E0" w14:textId="77777777" w:rsidTr="00823842">
        <w:trPr>
          <w:trHeight w:val="510"/>
        </w:trPr>
        <w:tc>
          <w:tcPr>
            <w:tcW w:w="2660" w:type="dxa"/>
          </w:tcPr>
          <w:p w14:paraId="7E4C5AC4" w14:textId="77777777" w:rsidR="00823842" w:rsidRPr="00823842" w:rsidRDefault="00823842" w:rsidP="008F490F">
            <w:pPr>
              <w:rPr>
                <w:rFonts w:ascii="Aptos Narrow" w:hAnsi="Aptos Narrow"/>
              </w:rPr>
            </w:pPr>
          </w:p>
        </w:tc>
        <w:tc>
          <w:tcPr>
            <w:tcW w:w="6196" w:type="dxa"/>
          </w:tcPr>
          <w:p w14:paraId="524307E4" w14:textId="77777777" w:rsidR="00823842" w:rsidRPr="00823842" w:rsidRDefault="00823842" w:rsidP="008F490F">
            <w:pPr>
              <w:rPr>
                <w:rFonts w:ascii="Aptos Narrow" w:hAnsi="Aptos Narrow"/>
              </w:rPr>
            </w:pPr>
          </w:p>
        </w:tc>
      </w:tr>
      <w:tr w:rsidR="00823842" w:rsidRPr="00823842" w14:paraId="1C51447C" w14:textId="77777777" w:rsidTr="00823842">
        <w:trPr>
          <w:trHeight w:val="510"/>
        </w:trPr>
        <w:tc>
          <w:tcPr>
            <w:tcW w:w="2660" w:type="dxa"/>
          </w:tcPr>
          <w:p w14:paraId="4000776B" w14:textId="77777777" w:rsidR="00823842" w:rsidRPr="00823842" w:rsidRDefault="00823842" w:rsidP="008F490F">
            <w:pPr>
              <w:rPr>
                <w:rFonts w:ascii="Aptos Narrow" w:hAnsi="Aptos Narrow"/>
              </w:rPr>
            </w:pPr>
          </w:p>
        </w:tc>
        <w:tc>
          <w:tcPr>
            <w:tcW w:w="6196" w:type="dxa"/>
          </w:tcPr>
          <w:p w14:paraId="6CF20907" w14:textId="77777777" w:rsidR="00823842" w:rsidRPr="00823842" w:rsidRDefault="00823842" w:rsidP="008F490F">
            <w:pPr>
              <w:rPr>
                <w:rFonts w:ascii="Aptos Narrow" w:hAnsi="Aptos Narrow"/>
              </w:rPr>
            </w:pPr>
          </w:p>
        </w:tc>
      </w:tr>
    </w:tbl>
    <w:p w14:paraId="799F2261" w14:textId="77777777" w:rsidR="002871C6" w:rsidRPr="008F490F" w:rsidRDefault="00000000" w:rsidP="008F490F">
      <w:pPr>
        <w:pStyle w:val="Heading1"/>
        <w:rPr>
          <w:rFonts w:ascii="Aptos Slab" w:hAnsi="Aptos Slab"/>
        </w:rPr>
      </w:pPr>
      <w:r w:rsidRPr="008F490F">
        <w:rPr>
          <w:rFonts w:ascii="Aptos Slab" w:hAnsi="Aptos Slab"/>
        </w:rPr>
        <w:t>Communication</w:t>
      </w:r>
    </w:p>
    <w:p w14:paraId="68F6CD7C" w14:textId="7DD2A0B4" w:rsidR="002871C6" w:rsidRPr="00823842" w:rsidRDefault="00000000" w:rsidP="008F490F">
      <w:pPr>
        <w:spacing w:line="240" w:lineRule="auto"/>
        <w:rPr>
          <w:rFonts w:ascii="Aptos Narrow" w:hAnsi="Aptos Narrow"/>
        </w:rPr>
      </w:pPr>
      <w:r w:rsidRPr="00823842">
        <w:rPr>
          <w:rFonts w:ascii="Aptos Narrow" w:hAnsi="Aptos Narrow"/>
        </w:rPr>
        <w:t>Response time:</w:t>
      </w:r>
      <w:r w:rsidR="007553FC">
        <w:rPr>
          <w:rFonts w:ascii="Aptos Narrow" w:hAnsi="Aptos Narrow"/>
        </w:rPr>
        <w:t xml:space="preserve"> __</w:t>
      </w:r>
      <w:r w:rsidRPr="00823842">
        <w:rPr>
          <w:rFonts w:ascii="Aptos Narrow" w:hAnsi="Aptos Narrow"/>
        </w:rPr>
        <w:t>______ hours</w:t>
      </w:r>
    </w:p>
    <w:p w14:paraId="5F35FDC3" w14:textId="67F3871A" w:rsidR="002871C6" w:rsidRPr="00823842" w:rsidRDefault="00000000" w:rsidP="008F490F">
      <w:pPr>
        <w:spacing w:line="240" w:lineRule="auto"/>
        <w:rPr>
          <w:rFonts w:ascii="Aptos Narrow" w:hAnsi="Aptos Narrow"/>
        </w:rPr>
      </w:pPr>
      <w:r w:rsidRPr="00823842">
        <w:rPr>
          <w:rFonts w:ascii="Aptos Narrow" w:hAnsi="Aptos Narrow"/>
        </w:rPr>
        <w:t>Channel</w:t>
      </w:r>
      <w:r w:rsidR="007553FC">
        <w:rPr>
          <w:rFonts w:ascii="Aptos Narrow" w:hAnsi="Aptos Narrow"/>
        </w:rPr>
        <w:t>/s</w:t>
      </w:r>
      <w:r w:rsidRPr="00823842">
        <w:rPr>
          <w:rFonts w:ascii="Aptos Narrow" w:hAnsi="Aptos Narrow"/>
        </w:rPr>
        <w:t xml:space="preserve">: </w:t>
      </w:r>
      <w:r w:rsidR="007553FC">
        <w:rPr>
          <w:rFonts w:ascii="Aptos Narrow" w:hAnsi="Aptos Narrow"/>
        </w:rPr>
        <w:t>_______________________________________________________________</w:t>
      </w:r>
      <w:r w:rsidRPr="00823842">
        <w:rPr>
          <w:rFonts w:ascii="Aptos Narrow" w:hAnsi="Aptos Narrow"/>
        </w:rPr>
        <w:t>____________________</w:t>
      </w:r>
    </w:p>
    <w:p w14:paraId="1D07FD2E" w14:textId="77777777" w:rsidR="002871C6" w:rsidRPr="008F490F" w:rsidRDefault="00000000" w:rsidP="008F490F">
      <w:pPr>
        <w:pStyle w:val="Heading1"/>
        <w:rPr>
          <w:rFonts w:ascii="Aptos Slab" w:hAnsi="Aptos Slab"/>
        </w:rPr>
      </w:pPr>
      <w:r w:rsidRPr="008F490F">
        <w:rPr>
          <w:rFonts w:ascii="Aptos Slab" w:hAnsi="Aptos Slab"/>
        </w:rPr>
        <w:t>Roles</w:t>
      </w:r>
    </w:p>
    <w:tbl>
      <w:tblPr>
        <w:tblStyle w:val="TableGrid"/>
        <w:tblW w:w="0" w:type="auto"/>
        <w:tblLook w:val="04A0" w:firstRow="1" w:lastRow="0" w:firstColumn="1" w:lastColumn="0" w:noHBand="0" w:noVBand="1"/>
      </w:tblPr>
      <w:tblGrid>
        <w:gridCol w:w="2660"/>
        <w:gridCol w:w="6196"/>
      </w:tblGrid>
      <w:tr w:rsidR="00823842" w:rsidRPr="00823842" w14:paraId="38919EF4" w14:textId="77777777" w:rsidTr="00823842">
        <w:trPr>
          <w:trHeight w:val="510"/>
        </w:trPr>
        <w:tc>
          <w:tcPr>
            <w:tcW w:w="2660" w:type="dxa"/>
            <w:vAlign w:val="center"/>
          </w:tcPr>
          <w:p w14:paraId="52ACE92B" w14:textId="7E94034F" w:rsidR="00823842" w:rsidRPr="00823842" w:rsidRDefault="00823842" w:rsidP="008F490F">
            <w:pPr>
              <w:rPr>
                <w:rFonts w:ascii="Aptos Narrow" w:hAnsi="Aptos Narrow"/>
                <w:b/>
                <w:bCs/>
              </w:rPr>
            </w:pPr>
            <w:r w:rsidRPr="00823842">
              <w:rPr>
                <w:rFonts w:ascii="Aptos Narrow" w:hAnsi="Aptos Narrow"/>
                <w:b/>
                <w:bCs/>
              </w:rPr>
              <w:t>Project Lead</w:t>
            </w:r>
          </w:p>
        </w:tc>
        <w:tc>
          <w:tcPr>
            <w:tcW w:w="6196" w:type="dxa"/>
          </w:tcPr>
          <w:p w14:paraId="4E79FAA6" w14:textId="5617584A" w:rsidR="00823842" w:rsidRPr="00823842" w:rsidRDefault="00823842" w:rsidP="008F490F">
            <w:pPr>
              <w:jc w:val="center"/>
              <w:rPr>
                <w:rFonts w:ascii="Aptos Narrow" w:hAnsi="Aptos Narrow"/>
                <w:b/>
                <w:bCs/>
              </w:rPr>
            </w:pPr>
          </w:p>
        </w:tc>
      </w:tr>
      <w:tr w:rsidR="00823842" w:rsidRPr="00823842" w14:paraId="20D38338" w14:textId="77777777" w:rsidTr="00823842">
        <w:trPr>
          <w:trHeight w:val="510"/>
        </w:trPr>
        <w:tc>
          <w:tcPr>
            <w:tcW w:w="2660" w:type="dxa"/>
            <w:vAlign w:val="center"/>
          </w:tcPr>
          <w:p w14:paraId="458BB8A7" w14:textId="0249D5C2" w:rsidR="00823842" w:rsidRPr="00823842" w:rsidRDefault="00823842" w:rsidP="008F490F">
            <w:pPr>
              <w:rPr>
                <w:rFonts w:ascii="Aptos Narrow" w:hAnsi="Aptos Narrow"/>
                <w:b/>
                <w:bCs/>
              </w:rPr>
            </w:pPr>
            <w:r w:rsidRPr="00823842">
              <w:rPr>
                <w:rFonts w:ascii="Aptos Narrow" w:hAnsi="Aptos Narrow"/>
                <w:b/>
                <w:bCs/>
              </w:rPr>
              <w:t>Technical Integrator</w:t>
            </w:r>
          </w:p>
        </w:tc>
        <w:tc>
          <w:tcPr>
            <w:tcW w:w="6196" w:type="dxa"/>
          </w:tcPr>
          <w:p w14:paraId="1C37B97C" w14:textId="77777777" w:rsidR="00823842" w:rsidRPr="00823842" w:rsidRDefault="00823842" w:rsidP="008F490F">
            <w:pPr>
              <w:rPr>
                <w:rFonts w:ascii="Aptos Narrow" w:hAnsi="Aptos Narrow"/>
              </w:rPr>
            </w:pPr>
          </w:p>
        </w:tc>
      </w:tr>
      <w:tr w:rsidR="00823842" w:rsidRPr="00823842" w14:paraId="6C792EB3" w14:textId="77777777" w:rsidTr="00823842">
        <w:trPr>
          <w:trHeight w:val="510"/>
        </w:trPr>
        <w:tc>
          <w:tcPr>
            <w:tcW w:w="2660" w:type="dxa"/>
            <w:vAlign w:val="center"/>
          </w:tcPr>
          <w:p w14:paraId="6D5DC585" w14:textId="0B2CE7DD" w:rsidR="00823842" w:rsidRPr="00823842" w:rsidRDefault="00823842" w:rsidP="008F490F">
            <w:pPr>
              <w:rPr>
                <w:rFonts w:ascii="Aptos Narrow" w:hAnsi="Aptos Narrow"/>
                <w:b/>
                <w:bCs/>
              </w:rPr>
            </w:pPr>
            <w:r w:rsidRPr="00823842">
              <w:rPr>
                <w:rFonts w:ascii="Aptos Narrow" w:hAnsi="Aptos Narrow"/>
                <w:b/>
                <w:bCs/>
              </w:rPr>
              <w:t>Client Liaison</w:t>
            </w:r>
          </w:p>
        </w:tc>
        <w:tc>
          <w:tcPr>
            <w:tcW w:w="6196" w:type="dxa"/>
          </w:tcPr>
          <w:p w14:paraId="416F78C7" w14:textId="77777777" w:rsidR="00823842" w:rsidRPr="00823842" w:rsidRDefault="00823842" w:rsidP="008F490F">
            <w:pPr>
              <w:rPr>
                <w:rFonts w:ascii="Aptos Narrow" w:hAnsi="Aptos Narrow"/>
              </w:rPr>
            </w:pPr>
          </w:p>
        </w:tc>
      </w:tr>
      <w:tr w:rsidR="00823842" w:rsidRPr="00823842" w14:paraId="581036F7" w14:textId="77777777" w:rsidTr="00823842">
        <w:trPr>
          <w:trHeight w:val="510"/>
        </w:trPr>
        <w:tc>
          <w:tcPr>
            <w:tcW w:w="2660" w:type="dxa"/>
            <w:vAlign w:val="center"/>
          </w:tcPr>
          <w:p w14:paraId="78642929" w14:textId="77FB38CA" w:rsidR="00823842" w:rsidRPr="00823842" w:rsidRDefault="00823842" w:rsidP="008F490F">
            <w:pPr>
              <w:rPr>
                <w:rFonts w:ascii="Aptos Narrow" w:hAnsi="Aptos Narrow"/>
                <w:b/>
                <w:bCs/>
              </w:rPr>
            </w:pPr>
            <w:r w:rsidRPr="00823842">
              <w:rPr>
                <w:rFonts w:ascii="Aptos Narrow" w:hAnsi="Aptos Narrow"/>
                <w:b/>
                <w:bCs/>
              </w:rPr>
              <w:t>Quality &amp; Testing</w:t>
            </w:r>
          </w:p>
        </w:tc>
        <w:tc>
          <w:tcPr>
            <w:tcW w:w="6196" w:type="dxa"/>
          </w:tcPr>
          <w:p w14:paraId="358C07B3" w14:textId="77777777" w:rsidR="00823842" w:rsidRPr="00823842" w:rsidRDefault="00823842" w:rsidP="008F490F">
            <w:pPr>
              <w:rPr>
                <w:rFonts w:ascii="Aptos Narrow" w:hAnsi="Aptos Narrow"/>
              </w:rPr>
            </w:pPr>
          </w:p>
        </w:tc>
      </w:tr>
      <w:tr w:rsidR="00823842" w:rsidRPr="00823842" w14:paraId="428A8646" w14:textId="77777777" w:rsidTr="00823842">
        <w:trPr>
          <w:trHeight w:val="510"/>
        </w:trPr>
        <w:tc>
          <w:tcPr>
            <w:tcW w:w="2660" w:type="dxa"/>
            <w:vAlign w:val="center"/>
          </w:tcPr>
          <w:p w14:paraId="00018304" w14:textId="043A929E" w:rsidR="00823842" w:rsidRPr="00823842" w:rsidRDefault="00823842" w:rsidP="008F490F">
            <w:pPr>
              <w:rPr>
                <w:rFonts w:ascii="Aptos Narrow" w:hAnsi="Aptos Narrow"/>
                <w:b/>
                <w:bCs/>
              </w:rPr>
            </w:pPr>
            <w:r w:rsidRPr="00823842">
              <w:rPr>
                <w:rFonts w:ascii="Aptos Narrow" w:hAnsi="Aptos Narrow"/>
                <w:b/>
                <w:bCs/>
              </w:rPr>
              <w:t>Documentation Steward</w:t>
            </w:r>
          </w:p>
        </w:tc>
        <w:tc>
          <w:tcPr>
            <w:tcW w:w="6196" w:type="dxa"/>
          </w:tcPr>
          <w:p w14:paraId="550BD8D7" w14:textId="77777777" w:rsidR="00823842" w:rsidRPr="00823842" w:rsidRDefault="00823842" w:rsidP="008F490F">
            <w:pPr>
              <w:rPr>
                <w:rFonts w:ascii="Aptos Narrow" w:hAnsi="Aptos Narrow"/>
              </w:rPr>
            </w:pPr>
          </w:p>
        </w:tc>
      </w:tr>
    </w:tbl>
    <w:p w14:paraId="2F7D1F06" w14:textId="77777777" w:rsidR="002871C6" w:rsidRPr="008F490F" w:rsidRDefault="00000000" w:rsidP="008F490F">
      <w:pPr>
        <w:pStyle w:val="Heading1"/>
        <w:rPr>
          <w:rFonts w:ascii="Aptos Slab" w:hAnsi="Aptos Slab"/>
        </w:rPr>
      </w:pPr>
      <w:r w:rsidRPr="008F490F">
        <w:rPr>
          <w:rFonts w:ascii="Aptos Slab" w:hAnsi="Aptos Slab"/>
        </w:rPr>
        <w:t>Decision Making</w:t>
      </w:r>
    </w:p>
    <w:tbl>
      <w:tblPr>
        <w:tblStyle w:val="TableGrid"/>
        <w:tblW w:w="0" w:type="auto"/>
        <w:tblLook w:val="04A0" w:firstRow="1" w:lastRow="0" w:firstColumn="1" w:lastColumn="0" w:noHBand="0" w:noVBand="1"/>
      </w:tblPr>
      <w:tblGrid>
        <w:gridCol w:w="2952"/>
        <w:gridCol w:w="2952"/>
        <w:gridCol w:w="2952"/>
      </w:tblGrid>
      <w:tr w:rsidR="00823842" w14:paraId="472002BD" w14:textId="77777777" w:rsidTr="00823842">
        <w:tc>
          <w:tcPr>
            <w:tcW w:w="2952" w:type="dxa"/>
          </w:tcPr>
          <w:p w14:paraId="7DDF599A" w14:textId="5B60610F" w:rsidR="00823842" w:rsidRPr="007553FC" w:rsidRDefault="00823842" w:rsidP="007553FC">
            <w:pPr>
              <w:jc w:val="center"/>
              <w:rPr>
                <w:rFonts w:ascii="Aptos Narrow" w:hAnsi="Aptos Narrow"/>
              </w:rPr>
            </w:pPr>
            <w:r w:rsidRPr="007553FC">
              <w:rPr>
                <w:rFonts w:ascii="Aptos Narrow" w:hAnsi="Aptos Narrow"/>
              </w:rPr>
              <w:t>Majority</w:t>
            </w:r>
          </w:p>
        </w:tc>
        <w:tc>
          <w:tcPr>
            <w:tcW w:w="2952" w:type="dxa"/>
          </w:tcPr>
          <w:p w14:paraId="7C7D5537" w14:textId="67298CC1" w:rsidR="00823842" w:rsidRPr="007553FC" w:rsidRDefault="00823842" w:rsidP="007553FC">
            <w:pPr>
              <w:jc w:val="center"/>
              <w:rPr>
                <w:rFonts w:ascii="Aptos Narrow" w:hAnsi="Aptos Narrow"/>
              </w:rPr>
            </w:pPr>
            <w:r w:rsidRPr="007553FC">
              <w:rPr>
                <w:rFonts w:ascii="Aptos Narrow" w:hAnsi="Aptos Narrow"/>
              </w:rPr>
              <w:t>Consensus</w:t>
            </w:r>
          </w:p>
        </w:tc>
        <w:tc>
          <w:tcPr>
            <w:tcW w:w="2952" w:type="dxa"/>
          </w:tcPr>
          <w:p w14:paraId="6F3B0AF3" w14:textId="571A37E5" w:rsidR="00823842" w:rsidRPr="007553FC" w:rsidRDefault="00823842" w:rsidP="007553FC">
            <w:pPr>
              <w:jc w:val="center"/>
              <w:rPr>
                <w:rFonts w:ascii="Aptos Narrow" w:hAnsi="Aptos Narrow"/>
              </w:rPr>
            </w:pPr>
            <w:r w:rsidRPr="007553FC">
              <w:rPr>
                <w:rFonts w:ascii="Aptos Narrow" w:hAnsi="Aptos Narrow"/>
              </w:rPr>
              <w:t>Lead decides</w:t>
            </w:r>
          </w:p>
        </w:tc>
      </w:tr>
    </w:tbl>
    <w:p w14:paraId="4281B5F0" w14:textId="44582058" w:rsidR="002871C6" w:rsidRPr="008F490F" w:rsidRDefault="00823842" w:rsidP="008F490F">
      <w:pPr>
        <w:pStyle w:val="Heading1"/>
        <w:rPr>
          <w:rFonts w:ascii="Aptos Slab" w:hAnsi="Aptos Slab"/>
        </w:rPr>
      </w:pPr>
      <w:r w:rsidRPr="008F490F">
        <w:rPr>
          <w:rFonts w:ascii="Aptos Slab" w:hAnsi="Aptos Slab"/>
        </w:rPr>
        <w:lastRenderedPageBreak/>
        <w:t>Escalation Steps</w:t>
      </w:r>
    </w:p>
    <w:p w14:paraId="052D9853" w14:textId="77777777" w:rsidR="002871C6" w:rsidRPr="00823842" w:rsidRDefault="00000000" w:rsidP="008F490F">
      <w:pPr>
        <w:spacing w:line="240" w:lineRule="auto"/>
        <w:rPr>
          <w:rFonts w:ascii="Aptos Narrow" w:hAnsi="Aptos Narrow"/>
        </w:rPr>
      </w:pPr>
      <w:r w:rsidRPr="00823842">
        <w:rPr>
          <w:rFonts w:ascii="Aptos Narrow" w:hAnsi="Aptos Narrow"/>
        </w:rPr>
        <w:t>1. Reminder</w:t>
      </w:r>
      <w:r w:rsidRPr="00823842">
        <w:rPr>
          <w:rFonts w:ascii="Aptos Narrow" w:hAnsi="Aptos Narrow"/>
        </w:rPr>
        <w:br/>
        <w:t>2. Discuss in meeting</w:t>
      </w:r>
      <w:r w:rsidRPr="00823842">
        <w:rPr>
          <w:rFonts w:ascii="Aptos Narrow" w:hAnsi="Aptos Narrow"/>
        </w:rPr>
        <w:br/>
        <w:t>3. Record issue</w:t>
      </w:r>
      <w:r w:rsidRPr="00823842">
        <w:rPr>
          <w:rFonts w:ascii="Aptos Narrow" w:hAnsi="Aptos Narrow"/>
        </w:rPr>
        <w:br/>
        <w:t>4. Escalate to lecturer</w:t>
      </w:r>
    </w:p>
    <w:p w14:paraId="41395D5A" w14:textId="77777777" w:rsidR="002871C6" w:rsidRPr="008F490F" w:rsidRDefault="00000000" w:rsidP="008F490F">
      <w:pPr>
        <w:pStyle w:val="Heading1"/>
        <w:rPr>
          <w:rFonts w:ascii="Aptos Slab" w:hAnsi="Aptos Slab"/>
        </w:rPr>
      </w:pPr>
      <w:r w:rsidRPr="008F490F">
        <w:rPr>
          <w:rFonts w:ascii="Aptos Slab" w:hAnsi="Aptos Slab"/>
        </w:rPr>
        <w:t>Signatures</w:t>
      </w:r>
    </w:p>
    <w:p w14:paraId="1EC2FD8A" w14:textId="77777777" w:rsidR="00B967A5" w:rsidRPr="00823842" w:rsidRDefault="00B967A5" w:rsidP="008F490F">
      <w:pPr>
        <w:spacing w:line="240" w:lineRule="auto"/>
        <w:rPr>
          <w:rFonts w:ascii="Aptos Narrow" w:hAnsi="Aptos Narrow"/>
        </w:rPr>
      </w:pPr>
    </w:p>
    <w:p w14:paraId="17E321EF" w14:textId="77777777" w:rsidR="00B967A5" w:rsidRPr="00823842" w:rsidRDefault="00B967A5" w:rsidP="008F490F">
      <w:pPr>
        <w:pBdr>
          <w:bottom w:val="single" w:sz="12" w:space="1" w:color="auto"/>
        </w:pBdr>
        <w:spacing w:line="240" w:lineRule="auto"/>
        <w:rPr>
          <w:rFonts w:ascii="Aptos Narrow" w:hAnsi="Aptos Narrow"/>
        </w:rPr>
      </w:pPr>
    </w:p>
    <w:p w14:paraId="7F999F45" w14:textId="65DB8A25" w:rsidR="00B967A5" w:rsidRPr="00823842" w:rsidRDefault="00B967A5" w:rsidP="008F490F">
      <w:pPr>
        <w:spacing w:line="240" w:lineRule="auto"/>
        <w:rPr>
          <w:rFonts w:ascii="Aptos Narrow" w:hAnsi="Aptos Narrow"/>
        </w:rPr>
      </w:pPr>
      <w:r w:rsidRPr="00823842">
        <w:rPr>
          <w:rFonts w:ascii="Aptos Narrow" w:hAnsi="Aptos Narrow"/>
        </w:rPr>
        <w:t>Team member name / Signature / Date</w:t>
      </w:r>
    </w:p>
    <w:p w14:paraId="438004EA" w14:textId="77777777" w:rsidR="00B967A5" w:rsidRPr="00823842" w:rsidRDefault="00B967A5" w:rsidP="008F490F">
      <w:pPr>
        <w:spacing w:line="240" w:lineRule="auto"/>
        <w:rPr>
          <w:rFonts w:ascii="Aptos Narrow" w:hAnsi="Aptos Narrow"/>
        </w:rPr>
      </w:pPr>
    </w:p>
    <w:p w14:paraId="21495FC0" w14:textId="77777777" w:rsidR="00B967A5" w:rsidRPr="00823842" w:rsidRDefault="00B967A5" w:rsidP="008F490F">
      <w:pPr>
        <w:pBdr>
          <w:bottom w:val="single" w:sz="12" w:space="1" w:color="auto"/>
        </w:pBdr>
        <w:spacing w:line="240" w:lineRule="auto"/>
        <w:rPr>
          <w:rFonts w:ascii="Aptos Narrow" w:hAnsi="Aptos Narrow"/>
        </w:rPr>
      </w:pPr>
    </w:p>
    <w:p w14:paraId="4FAA30F1" w14:textId="2A6D43C5" w:rsidR="00B967A5" w:rsidRPr="00823842" w:rsidRDefault="00B967A5" w:rsidP="008F490F">
      <w:pPr>
        <w:spacing w:line="240" w:lineRule="auto"/>
        <w:rPr>
          <w:rFonts w:ascii="Aptos Narrow" w:hAnsi="Aptos Narrow"/>
        </w:rPr>
      </w:pPr>
      <w:r w:rsidRPr="00823842">
        <w:rPr>
          <w:rFonts w:ascii="Aptos Narrow" w:hAnsi="Aptos Narrow"/>
        </w:rPr>
        <w:t>Team member name / Signature / Date</w:t>
      </w:r>
    </w:p>
    <w:p w14:paraId="7355D47A" w14:textId="77777777" w:rsidR="00B967A5" w:rsidRPr="00823842" w:rsidRDefault="00B967A5" w:rsidP="008F490F">
      <w:pPr>
        <w:spacing w:line="240" w:lineRule="auto"/>
        <w:rPr>
          <w:rFonts w:ascii="Aptos Narrow" w:hAnsi="Aptos Narrow"/>
        </w:rPr>
      </w:pPr>
    </w:p>
    <w:p w14:paraId="4F246045" w14:textId="77777777" w:rsidR="00B967A5" w:rsidRPr="00823842" w:rsidRDefault="00B967A5" w:rsidP="008F490F">
      <w:pPr>
        <w:pBdr>
          <w:bottom w:val="single" w:sz="12" w:space="1" w:color="auto"/>
        </w:pBdr>
        <w:spacing w:line="240" w:lineRule="auto"/>
        <w:rPr>
          <w:rFonts w:ascii="Aptos Narrow" w:hAnsi="Aptos Narrow"/>
        </w:rPr>
      </w:pPr>
    </w:p>
    <w:p w14:paraId="085E07E8" w14:textId="37CDA8A1" w:rsidR="002871C6" w:rsidRDefault="00B967A5" w:rsidP="008F490F">
      <w:pPr>
        <w:spacing w:line="240" w:lineRule="auto"/>
        <w:rPr>
          <w:rFonts w:ascii="Aptos Narrow" w:hAnsi="Aptos Narrow"/>
        </w:rPr>
      </w:pPr>
      <w:r w:rsidRPr="00823842">
        <w:rPr>
          <w:rFonts w:ascii="Aptos Narrow" w:hAnsi="Aptos Narrow"/>
        </w:rPr>
        <w:t>Team member name / Signature / Date</w:t>
      </w:r>
    </w:p>
    <w:p w14:paraId="19E6E47B" w14:textId="09000CF1" w:rsidR="006720B9" w:rsidRPr="006720B9" w:rsidRDefault="006720B9" w:rsidP="006720B9">
      <w:pPr>
        <w:spacing w:line="276" w:lineRule="auto"/>
        <w:rPr>
          <w:rFonts w:ascii="Aptos Narrow" w:hAnsi="Aptos Narrow"/>
          <w:lang w:val="en-ZA"/>
        </w:rPr>
      </w:pPr>
      <w:r>
        <w:rPr>
          <w:rFonts w:ascii="Aptos Narrow" w:hAnsi="Aptos Narrow"/>
        </w:rPr>
        <w:br/>
      </w:r>
      <w:r w:rsidRPr="006720B9">
        <w:rPr>
          <w:rFonts w:ascii="Aptos Narrow" w:hAnsi="Aptos Narrow"/>
          <w:lang w:val="en-ZA"/>
        </w:rPr>
        <w:t xml:space="preserve">By signing this contract, all members confirm that they have: </w:t>
      </w:r>
      <w:r>
        <w:rPr>
          <w:rFonts w:ascii="Aptos Narrow" w:hAnsi="Aptos Narrow"/>
          <w:lang w:val="en-ZA"/>
        </w:rPr>
        <w:br/>
      </w:r>
      <w:r w:rsidRPr="006720B9">
        <w:rPr>
          <w:rFonts w:ascii="Aptos Narrow" w:hAnsi="Aptos Narrow"/>
          <w:lang w:val="en-ZA"/>
        </w:rPr>
        <w:t xml:space="preserve">☐ Read the Team Operations Handbook </w:t>
      </w:r>
      <w:r>
        <w:rPr>
          <w:rFonts w:ascii="Aptos Narrow" w:hAnsi="Aptos Narrow"/>
          <w:lang w:val="en-ZA"/>
        </w:rPr>
        <w:br/>
      </w:r>
      <w:r w:rsidRPr="006720B9">
        <w:rPr>
          <w:rFonts w:ascii="Aptos Narrow" w:hAnsi="Aptos Narrow"/>
          <w:lang w:val="en-ZA"/>
        </w:rPr>
        <w:t xml:space="preserve">☐ Understood their responsibilities </w:t>
      </w:r>
      <w:r>
        <w:rPr>
          <w:rFonts w:ascii="Aptos Narrow" w:hAnsi="Aptos Narrow"/>
          <w:lang w:val="en-ZA"/>
        </w:rPr>
        <w:br/>
      </w:r>
      <w:r w:rsidRPr="006720B9">
        <w:rPr>
          <w:rFonts w:ascii="Aptos Narrow" w:hAnsi="Aptos Narrow"/>
          <w:lang w:val="en-ZA"/>
        </w:rPr>
        <w:t xml:space="preserve">☐ Agreed to the communication standards </w:t>
      </w:r>
      <w:r>
        <w:rPr>
          <w:rFonts w:ascii="Aptos Narrow" w:hAnsi="Aptos Narrow"/>
          <w:lang w:val="en-ZA"/>
        </w:rPr>
        <w:br/>
      </w:r>
      <w:r w:rsidRPr="006720B9">
        <w:rPr>
          <w:rFonts w:ascii="Aptos Narrow" w:hAnsi="Aptos Narrow"/>
          <w:lang w:val="en-ZA"/>
        </w:rPr>
        <w:t>☐ Agreed to the dispute-resolution process</w:t>
      </w:r>
    </w:p>
    <w:p w14:paraId="41B21FCF" w14:textId="49D7F4BC" w:rsidR="00B30561" w:rsidRPr="00B30561" w:rsidRDefault="00B30561" w:rsidP="008F490F">
      <w:pPr>
        <w:spacing w:line="240" w:lineRule="auto"/>
        <w:rPr>
          <w:rFonts w:ascii="Aptos Narrow" w:hAnsi="Aptos Narrow"/>
        </w:rPr>
      </w:pPr>
    </w:p>
    <w:p w14:paraId="404FB1FC" w14:textId="7A399C58" w:rsidR="00B30561" w:rsidRPr="00B30561" w:rsidRDefault="00B30561" w:rsidP="00B30561">
      <w:pPr>
        <w:pStyle w:val="BasicParagraph"/>
        <w:numPr>
          <w:ilvl w:val="0"/>
          <w:numId w:val="10"/>
        </w:numPr>
        <w:tabs>
          <w:tab w:val="left" w:pos="8080"/>
          <w:tab w:val="left" w:pos="9072"/>
        </w:tabs>
        <w:spacing w:line="360" w:lineRule="auto"/>
        <w:rPr>
          <w:rFonts w:ascii="Aptos Narrow" w:hAnsi="Aptos Narrow" w:cs="Arial"/>
          <w:b/>
          <w:bCs/>
          <w:sz w:val="22"/>
          <w:szCs w:val="22"/>
          <w:lang w:val="en-ZA"/>
        </w:rPr>
      </w:pPr>
      <w:r w:rsidRPr="00B30561">
        <w:rPr>
          <w:rFonts w:ascii="Aptos Narrow" w:hAnsi="Aptos Narrow" w:cs="Arial"/>
          <w:b/>
          <w:bCs/>
          <w:sz w:val="22"/>
          <w:szCs w:val="22"/>
          <w:lang w:val="en-ZA"/>
        </w:rPr>
        <w:t>Group Dynamics</w:t>
      </w:r>
    </w:p>
    <w:p w14:paraId="4C6BDFF8" w14:textId="77777777" w:rsidR="00B30561" w:rsidRPr="00B30561" w:rsidRDefault="00B30561" w:rsidP="00B30561">
      <w:pPr>
        <w:pStyle w:val="BasicParagraph"/>
        <w:tabs>
          <w:tab w:val="left" w:pos="8080"/>
          <w:tab w:val="left" w:pos="9072"/>
        </w:tabs>
        <w:spacing w:line="240" w:lineRule="auto"/>
        <w:jc w:val="both"/>
        <w:rPr>
          <w:rFonts w:ascii="Aptos Narrow" w:hAnsi="Aptos Narrow" w:cs="Arial"/>
          <w:sz w:val="22"/>
          <w:szCs w:val="22"/>
          <w:lang w:val="en-ZA"/>
        </w:rPr>
      </w:pPr>
      <w:r w:rsidRPr="00B30561">
        <w:rPr>
          <w:rFonts w:ascii="Aptos Narrow" w:hAnsi="Aptos Narrow" w:cs="Arial"/>
          <w:sz w:val="22"/>
          <w:szCs w:val="22"/>
          <w:lang w:val="en-ZA"/>
        </w:rPr>
        <w:t xml:space="preserve">This group has been formed by the freewill and mutual consent of the undersigned students. The lecturer is not responsible for group pairings or internal management and acts strictly in an </w:t>
      </w:r>
      <w:r w:rsidRPr="00B30561">
        <w:rPr>
          <w:rFonts w:ascii="Aptos Narrow" w:hAnsi="Aptos Narrow" w:cs="Arial"/>
          <w:b/>
          <w:bCs/>
          <w:sz w:val="22"/>
          <w:szCs w:val="22"/>
          <w:lang w:val="en-ZA"/>
        </w:rPr>
        <w:t>advisory</w:t>
      </w:r>
      <w:r w:rsidRPr="00B30561">
        <w:rPr>
          <w:rFonts w:ascii="Aptos Narrow" w:hAnsi="Aptos Narrow" w:cs="Arial"/>
          <w:sz w:val="22"/>
          <w:szCs w:val="22"/>
          <w:lang w:val="en-ZA"/>
        </w:rPr>
        <w:t xml:space="preserve"> capacity</w:t>
      </w:r>
      <w:r w:rsidRPr="00B30561">
        <w:rPr>
          <w:rFonts w:ascii="Aptos Narrow" w:hAnsi="Aptos Narrow" w:cs="Arial"/>
          <w:i/>
          <w:iCs/>
          <w:sz w:val="22"/>
          <w:szCs w:val="22"/>
          <w:lang w:val="en-ZA"/>
        </w:rPr>
        <w:t>. (In the event of students who do not have a group for any reason, then the lecturer will assign groups).</w:t>
      </w:r>
    </w:p>
    <w:p w14:paraId="617C1B9C" w14:textId="77777777" w:rsidR="00B30561" w:rsidRPr="00B30561" w:rsidRDefault="00B30561" w:rsidP="00B30561">
      <w:pPr>
        <w:pStyle w:val="BasicParagraph"/>
        <w:tabs>
          <w:tab w:val="left" w:pos="8080"/>
          <w:tab w:val="left" w:pos="9072"/>
        </w:tabs>
        <w:spacing w:line="360" w:lineRule="auto"/>
        <w:jc w:val="both"/>
        <w:rPr>
          <w:rFonts w:ascii="Aptos Narrow" w:hAnsi="Aptos Narrow" w:cs="Arial"/>
          <w:sz w:val="22"/>
          <w:szCs w:val="22"/>
          <w:lang w:val="en-ZA"/>
        </w:rPr>
      </w:pPr>
    </w:p>
    <w:p w14:paraId="2C8F9B5A" w14:textId="77777777" w:rsidR="00B30561" w:rsidRPr="00B30561" w:rsidRDefault="00B30561" w:rsidP="00B30561">
      <w:pPr>
        <w:pStyle w:val="BasicParagraph"/>
        <w:tabs>
          <w:tab w:val="left" w:pos="8080"/>
          <w:tab w:val="left" w:pos="9072"/>
        </w:tabs>
        <w:spacing w:line="360" w:lineRule="auto"/>
        <w:jc w:val="both"/>
        <w:rPr>
          <w:rFonts w:ascii="Aptos Narrow" w:hAnsi="Aptos Narrow" w:cs="Arial"/>
          <w:b/>
          <w:bCs/>
          <w:sz w:val="22"/>
          <w:szCs w:val="22"/>
          <w:lang w:val="en-ZA"/>
        </w:rPr>
      </w:pPr>
      <w:r w:rsidRPr="00B30561">
        <w:rPr>
          <w:rFonts w:ascii="Aptos Narrow" w:hAnsi="Aptos Narrow" w:cs="Arial"/>
          <w:b/>
          <w:bCs/>
          <w:sz w:val="22"/>
          <w:szCs w:val="22"/>
          <w:lang w:val="en-ZA"/>
        </w:rPr>
        <w:t>2. Dispute Resolution</w:t>
      </w:r>
    </w:p>
    <w:p w14:paraId="1C478E4F" w14:textId="77777777" w:rsidR="00B30561" w:rsidRDefault="00B30561" w:rsidP="00B30561">
      <w:pPr>
        <w:pStyle w:val="BasicParagraph"/>
        <w:tabs>
          <w:tab w:val="left" w:pos="8080"/>
          <w:tab w:val="left" w:pos="9072"/>
        </w:tabs>
        <w:spacing w:line="240" w:lineRule="auto"/>
        <w:jc w:val="both"/>
        <w:rPr>
          <w:rFonts w:ascii="Aptos Narrow" w:hAnsi="Aptos Narrow" w:cs="Arial"/>
          <w:sz w:val="22"/>
          <w:szCs w:val="22"/>
          <w:lang w:val="en-ZA"/>
        </w:rPr>
      </w:pPr>
      <w:r w:rsidRPr="00B30561">
        <w:rPr>
          <w:rFonts w:ascii="Aptos Narrow" w:hAnsi="Aptos Narrow" w:cs="Arial"/>
          <w:sz w:val="22"/>
          <w:szCs w:val="22"/>
          <w:lang w:val="en-ZA"/>
        </w:rPr>
        <w:t>Should internal conflicts arise, the group is solely responsible for resolving them. The lecturer is exempt from mediating interpersonal disputes. The group must exhaust all internal resolution methods (formal meetings, mediation, etc.) and keep these on record before seeking external guidance.</w:t>
      </w:r>
    </w:p>
    <w:p w14:paraId="1261C4AF" w14:textId="77777777" w:rsidR="00B30561" w:rsidRPr="00B30561" w:rsidRDefault="00B30561" w:rsidP="00B30561">
      <w:pPr>
        <w:pStyle w:val="BasicParagraph"/>
        <w:tabs>
          <w:tab w:val="left" w:pos="8080"/>
          <w:tab w:val="left" w:pos="9072"/>
        </w:tabs>
        <w:spacing w:line="240" w:lineRule="auto"/>
        <w:jc w:val="both"/>
        <w:rPr>
          <w:rFonts w:ascii="Aptos Narrow" w:hAnsi="Aptos Narrow" w:cs="Arial"/>
          <w:sz w:val="22"/>
          <w:szCs w:val="22"/>
          <w:lang w:val="en-ZA"/>
        </w:rPr>
      </w:pPr>
    </w:p>
    <w:p w14:paraId="362B9068" w14:textId="002B3289" w:rsidR="00B30561" w:rsidRPr="00B30561" w:rsidRDefault="00B30561" w:rsidP="00B30561">
      <w:pPr>
        <w:spacing w:line="240" w:lineRule="auto"/>
        <w:jc w:val="both"/>
        <w:rPr>
          <w:rFonts w:ascii="Aptos Narrow" w:hAnsi="Aptos Narrow" w:cs="Arial"/>
          <w:i/>
          <w:iCs/>
          <w:lang w:val="en-ZA"/>
        </w:rPr>
      </w:pPr>
      <w:r w:rsidRPr="00B30561">
        <w:rPr>
          <w:rFonts w:ascii="Aptos Narrow" w:hAnsi="Aptos Narrow" w:cs="Arial"/>
          <w:lang w:val="en-ZA"/>
        </w:rPr>
        <w:lastRenderedPageBreak/>
        <w:t xml:space="preserve">It is the group’s responsibility (specifically the leadership) to report issues that may require the lecturer’s involvement. </w:t>
      </w:r>
      <w:r w:rsidRPr="00B30561">
        <w:rPr>
          <w:rFonts w:ascii="Aptos Narrow" w:hAnsi="Aptos Narrow" w:cs="Arial"/>
          <w:b/>
          <w:bCs/>
          <w:lang w:val="en-ZA"/>
        </w:rPr>
        <w:t>Evidence will be required</w:t>
      </w:r>
      <w:r w:rsidRPr="00B30561">
        <w:rPr>
          <w:rFonts w:ascii="Aptos Narrow" w:hAnsi="Aptos Narrow" w:cs="Arial"/>
          <w:lang w:val="en-ZA"/>
        </w:rPr>
        <w:t xml:space="preserve"> for any reports of misconduct. Individuals found responsible for misconduct or causing project stalls will be penalized. Any queries regarding group issues may also be directed to the </w:t>
      </w:r>
      <w:r w:rsidRPr="00B30561">
        <w:rPr>
          <w:rFonts w:ascii="Aptos Narrow" w:hAnsi="Aptos Narrow" w:cs="Arial"/>
          <w:i/>
          <w:iCs/>
          <w:lang w:val="en-ZA"/>
        </w:rPr>
        <w:t>WIL Coordinator.</w:t>
      </w:r>
    </w:p>
    <w:p w14:paraId="0C759FC9" w14:textId="77777777" w:rsidR="00B30561" w:rsidRDefault="00B30561" w:rsidP="00B30561">
      <w:pPr>
        <w:pStyle w:val="BasicParagraph"/>
        <w:tabs>
          <w:tab w:val="left" w:pos="8080"/>
          <w:tab w:val="left" w:pos="9072"/>
        </w:tabs>
        <w:spacing w:line="360" w:lineRule="auto"/>
        <w:jc w:val="both"/>
        <w:rPr>
          <w:rFonts w:ascii="Aptos Narrow" w:hAnsi="Aptos Narrow" w:cs="Arial"/>
          <w:b/>
          <w:bCs/>
          <w:sz w:val="22"/>
          <w:szCs w:val="22"/>
          <w:lang w:val="en-ZA"/>
        </w:rPr>
      </w:pPr>
    </w:p>
    <w:p w14:paraId="69B71684" w14:textId="67DFB6D3" w:rsidR="00B30561" w:rsidRPr="00B30561" w:rsidRDefault="00B30561" w:rsidP="00B30561">
      <w:pPr>
        <w:pStyle w:val="BasicParagraph"/>
        <w:tabs>
          <w:tab w:val="left" w:pos="8080"/>
          <w:tab w:val="left" w:pos="9072"/>
        </w:tabs>
        <w:spacing w:line="360" w:lineRule="auto"/>
        <w:jc w:val="both"/>
        <w:rPr>
          <w:rFonts w:ascii="Aptos Narrow" w:hAnsi="Aptos Narrow" w:cs="Arial"/>
          <w:b/>
          <w:bCs/>
          <w:sz w:val="22"/>
          <w:szCs w:val="22"/>
          <w:lang w:val="en-ZA"/>
        </w:rPr>
      </w:pPr>
      <w:r w:rsidRPr="00B30561">
        <w:rPr>
          <w:rFonts w:ascii="Aptos Narrow" w:hAnsi="Aptos Narrow" w:cs="Arial"/>
          <w:b/>
          <w:bCs/>
          <w:sz w:val="22"/>
          <w:szCs w:val="22"/>
          <w:lang w:val="en-ZA"/>
        </w:rPr>
        <w:t>3. Contributions and Penalties</w:t>
      </w:r>
    </w:p>
    <w:p w14:paraId="2FE7BCA4" w14:textId="77777777" w:rsidR="00B30561" w:rsidRPr="00B30561" w:rsidRDefault="00B30561" w:rsidP="00B30561">
      <w:pPr>
        <w:pStyle w:val="BasicParagraph"/>
        <w:tabs>
          <w:tab w:val="left" w:pos="8080"/>
          <w:tab w:val="left" w:pos="9072"/>
        </w:tabs>
        <w:spacing w:line="240" w:lineRule="auto"/>
        <w:jc w:val="both"/>
        <w:rPr>
          <w:rFonts w:ascii="Aptos Narrow" w:hAnsi="Aptos Narrow" w:cs="Arial"/>
          <w:sz w:val="22"/>
          <w:szCs w:val="22"/>
          <w:lang w:val="en-ZA"/>
        </w:rPr>
      </w:pPr>
      <w:r w:rsidRPr="00B30561">
        <w:rPr>
          <w:rFonts w:ascii="Aptos Narrow" w:hAnsi="Aptos Narrow" w:cs="Arial"/>
          <w:sz w:val="22"/>
          <w:szCs w:val="22"/>
          <w:lang w:val="en-ZA"/>
        </w:rPr>
        <w:t>Each member is expected to contribute fully. Non-contribution and missed internal deadlines must be documented.</w:t>
      </w:r>
    </w:p>
    <w:p w14:paraId="683CAEA0" w14:textId="77777777" w:rsidR="00B30561" w:rsidRPr="00B30561" w:rsidRDefault="00B30561" w:rsidP="00B30561">
      <w:pPr>
        <w:pStyle w:val="BasicParagraph"/>
        <w:tabs>
          <w:tab w:val="left" w:pos="8080"/>
          <w:tab w:val="left" w:pos="9072"/>
        </w:tabs>
        <w:spacing w:line="240" w:lineRule="auto"/>
        <w:jc w:val="both"/>
        <w:rPr>
          <w:rFonts w:ascii="Aptos Narrow" w:hAnsi="Aptos Narrow" w:cs="Arial"/>
          <w:sz w:val="22"/>
          <w:szCs w:val="22"/>
          <w:lang w:val="en-ZA"/>
        </w:rPr>
      </w:pPr>
    </w:p>
    <w:p w14:paraId="7B04222A" w14:textId="77777777" w:rsidR="00B30561" w:rsidRPr="00B30561" w:rsidRDefault="00B30561" w:rsidP="00B30561">
      <w:pPr>
        <w:pStyle w:val="BasicParagraph"/>
        <w:tabs>
          <w:tab w:val="left" w:pos="8080"/>
          <w:tab w:val="left" w:pos="9072"/>
        </w:tabs>
        <w:spacing w:line="240" w:lineRule="auto"/>
        <w:jc w:val="both"/>
        <w:rPr>
          <w:rFonts w:ascii="Aptos Narrow" w:hAnsi="Aptos Narrow" w:cs="Arial"/>
          <w:b/>
          <w:bCs/>
          <w:sz w:val="22"/>
          <w:szCs w:val="22"/>
          <w:lang w:val="en-ZA"/>
        </w:rPr>
      </w:pPr>
      <w:r w:rsidRPr="00B30561">
        <w:rPr>
          <w:rFonts w:ascii="Aptos Narrow" w:hAnsi="Aptos Narrow" w:cs="Arial"/>
          <w:b/>
          <w:bCs/>
          <w:sz w:val="22"/>
          <w:szCs w:val="22"/>
          <w:lang w:val="en-ZA"/>
        </w:rPr>
        <w:t>4. The Project Presentation</w:t>
      </w:r>
    </w:p>
    <w:p w14:paraId="689F90A1" w14:textId="2506C2A3" w:rsidR="00B30561" w:rsidRPr="00B30561" w:rsidRDefault="00B30561" w:rsidP="00B30561">
      <w:pPr>
        <w:pStyle w:val="BasicParagraph"/>
        <w:tabs>
          <w:tab w:val="left" w:pos="8080"/>
          <w:tab w:val="left" w:pos="9072"/>
        </w:tabs>
        <w:spacing w:line="240" w:lineRule="auto"/>
        <w:jc w:val="both"/>
        <w:rPr>
          <w:rFonts w:ascii="Aptos Narrow" w:hAnsi="Aptos Narrow" w:cs="Arial"/>
          <w:sz w:val="22"/>
          <w:szCs w:val="22"/>
          <w:lang w:val="en-ZA"/>
        </w:rPr>
      </w:pPr>
      <w:r w:rsidRPr="00B30561">
        <w:rPr>
          <w:rFonts w:ascii="Aptos Narrow" w:hAnsi="Aptos Narrow" w:cs="Arial"/>
          <w:sz w:val="22"/>
          <w:szCs w:val="22"/>
          <w:lang w:val="en-ZA"/>
        </w:rPr>
        <w:t xml:space="preserve">All students are required to present their work in </w:t>
      </w:r>
      <w:proofErr w:type="gramStart"/>
      <w:r w:rsidRPr="00B30561">
        <w:rPr>
          <w:rFonts w:ascii="Aptos Narrow" w:hAnsi="Aptos Narrow" w:cs="Arial"/>
          <w:sz w:val="22"/>
          <w:szCs w:val="22"/>
          <w:lang w:val="en-ZA"/>
        </w:rPr>
        <w:t>an</w:t>
      </w:r>
      <w:proofErr w:type="gramEnd"/>
      <w:r w:rsidRPr="00B30561">
        <w:rPr>
          <w:rFonts w:ascii="Aptos Narrow" w:hAnsi="Aptos Narrow" w:cs="Arial"/>
          <w:sz w:val="22"/>
          <w:szCs w:val="22"/>
          <w:lang w:val="en-ZA"/>
        </w:rPr>
        <w:t xml:space="preserve"> </w:t>
      </w:r>
      <w:r w:rsidRPr="00B30561">
        <w:rPr>
          <w:rFonts w:ascii="Aptos Narrow" w:hAnsi="Aptos Narrow" w:cs="Arial"/>
          <w:b/>
          <w:bCs/>
          <w:sz w:val="22"/>
          <w:szCs w:val="22"/>
          <w:lang w:val="en-ZA"/>
        </w:rPr>
        <w:t>presentation (</w:t>
      </w:r>
      <w:r w:rsidRPr="00B30561">
        <w:rPr>
          <w:rFonts w:ascii="Aptos Narrow" w:hAnsi="Aptos Narrow" w:cs="Arial"/>
          <w:b/>
          <w:bCs/>
          <w:i/>
          <w:iCs/>
          <w:sz w:val="22"/>
          <w:szCs w:val="22"/>
          <w:lang w:val="en-ZA"/>
        </w:rPr>
        <w:t>exposition</w:t>
      </w:r>
      <w:r w:rsidRPr="00B30561">
        <w:rPr>
          <w:rFonts w:ascii="Aptos Narrow" w:hAnsi="Aptos Narrow" w:cs="Arial"/>
          <w:b/>
          <w:bCs/>
          <w:sz w:val="22"/>
          <w:szCs w:val="22"/>
          <w:lang w:val="en-ZA"/>
        </w:rPr>
        <w:t>) format</w:t>
      </w:r>
      <w:r w:rsidRPr="00B30561">
        <w:rPr>
          <w:rFonts w:ascii="Aptos Narrow" w:hAnsi="Aptos Narrow" w:cs="Arial"/>
          <w:sz w:val="22"/>
          <w:szCs w:val="22"/>
          <w:lang w:val="en-ZA"/>
        </w:rPr>
        <w:t>. You are expected to conduct yourselves professionally as representatives of Emeris.</w:t>
      </w:r>
    </w:p>
    <w:p w14:paraId="4DF9CA83" w14:textId="77777777" w:rsidR="00B30561" w:rsidRPr="00B30561" w:rsidRDefault="00B30561" w:rsidP="00B30561">
      <w:pPr>
        <w:spacing w:line="240" w:lineRule="auto"/>
        <w:jc w:val="both"/>
        <w:rPr>
          <w:rFonts w:ascii="Aptos Narrow" w:hAnsi="Aptos Narrow"/>
        </w:rPr>
      </w:pPr>
    </w:p>
    <w:p w14:paraId="16600640" w14:textId="77777777" w:rsidR="00B30561" w:rsidRDefault="00B30561" w:rsidP="00B30561">
      <w:pPr>
        <w:pStyle w:val="BasicParagraph"/>
        <w:tabs>
          <w:tab w:val="left" w:pos="8080"/>
          <w:tab w:val="left" w:pos="9072"/>
        </w:tabs>
        <w:jc w:val="both"/>
        <w:rPr>
          <w:rFonts w:ascii="Aptos Narrow" w:hAnsi="Aptos Narrow" w:cs="Arial"/>
          <w:b/>
          <w:bCs/>
          <w:sz w:val="22"/>
          <w:szCs w:val="22"/>
          <w:lang w:val="en-ZA"/>
        </w:rPr>
      </w:pPr>
    </w:p>
    <w:p w14:paraId="35641CF6" w14:textId="13455E84" w:rsidR="00B30561" w:rsidRPr="00B30561" w:rsidRDefault="00B30561" w:rsidP="00B30561">
      <w:pPr>
        <w:pStyle w:val="BasicParagraph"/>
        <w:tabs>
          <w:tab w:val="left" w:pos="8080"/>
          <w:tab w:val="left" w:pos="9072"/>
        </w:tabs>
        <w:jc w:val="both"/>
        <w:rPr>
          <w:rFonts w:ascii="Aptos Narrow" w:hAnsi="Aptos Narrow" w:cs="Arial"/>
          <w:b/>
          <w:bCs/>
          <w:sz w:val="22"/>
          <w:szCs w:val="22"/>
          <w:lang w:val="en-ZA"/>
        </w:rPr>
      </w:pPr>
      <w:r w:rsidRPr="00B30561">
        <w:rPr>
          <w:rFonts w:ascii="Aptos Narrow" w:hAnsi="Aptos Narrow" w:cs="Arial"/>
          <w:b/>
          <w:bCs/>
          <w:sz w:val="22"/>
          <w:szCs w:val="22"/>
          <w:lang w:val="en-ZA"/>
        </w:rPr>
        <w:t>Acknowledged by</w:t>
      </w:r>
      <w:r>
        <w:rPr>
          <w:rFonts w:ascii="Aptos Narrow" w:hAnsi="Aptos Narrow" w:cs="Arial"/>
          <w:b/>
          <w:bCs/>
          <w:sz w:val="22"/>
          <w:szCs w:val="22"/>
          <w:lang w:val="en-ZA"/>
        </w:rPr>
        <w:t xml:space="preserve"> Lecturer</w:t>
      </w:r>
      <w:r w:rsidRPr="00B30561">
        <w:rPr>
          <w:rFonts w:ascii="Aptos Narrow" w:hAnsi="Aptos Narrow" w:cs="Arial"/>
          <w:b/>
          <w:bCs/>
          <w:sz w:val="22"/>
          <w:szCs w:val="22"/>
          <w:lang w:val="en-ZA"/>
        </w:rPr>
        <w:t>:</w:t>
      </w:r>
    </w:p>
    <w:p w14:paraId="5CB7EB99" w14:textId="77777777" w:rsidR="00B30561" w:rsidRPr="00B30561" w:rsidRDefault="00B30561" w:rsidP="00B30561">
      <w:pPr>
        <w:pStyle w:val="BasicParagraph"/>
        <w:tabs>
          <w:tab w:val="left" w:pos="8080"/>
          <w:tab w:val="left" w:pos="9072"/>
        </w:tabs>
        <w:jc w:val="both"/>
        <w:rPr>
          <w:rFonts w:ascii="Aptos Narrow" w:hAnsi="Aptos Narrow" w:cs="Arial"/>
          <w:b/>
          <w:bCs/>
          <w:sz w:val="22"/>
          <w:szCs w:val="22"/>
          <w:lang w:val="en-ZA"/>
        </w:rPr>
      </w:pPr>
    </w:p>
    <w:p w14:paraId="285DF24B" w14:textId="77777777" w:rsidR="00B30561" w:rsidRPr="00823842" w:rsidRDefault="00B30561" w:rsidP="00B30561">
      <w:pPr>
        <w:pBdr>
          <w:bottom w:val="single" w:sz="12" w:space="1" w:color="auto"/>
        </w:pBdr>
        <w:spacing w:line="240" w:lineRule="auto"/>
        <w:rPr>
          <w:rFonts w:ascii="Aptos Narrow" w:hAnsi="Aptos Narrow"/>
        </w:rPr>
      </w:pPr>
    </w:p>
    <w:p w14:paraId="19E93821" w14:textId="4B11C025" w:rsidR="00B30561" w:rsidRDefault="00B30561" w:rsidP="00B30561">
      <w:pPr>
        <w:spacing w:line="240" w:lineRule="auto"/>
        <w:rPr>
          <w:rFonts w:ascii="Aptos Narrow" w:hAnsi="Aptos Narrow"/>
        </w:rPr>
      </w:pPr>
      <w:r w:rsidRPr="00823842">
        <w:rPr>
          <w:rFonts w:ascii="Aptos Narrow" w:hAnsi="Aptos Narrow"/>
        </w:rPr>
        <w:t>S</w:t>
      </w:r>
      <w:r>
        <w:rPr>
          <w:rFonts w:ascii="Aptos Narrow" w:hAnsi="Aptos Narrow"/>
        </w:rPr>
        <w:t>i</w:t>
      </w:r>
      <w:r w:rsidRPr="00823842">
        <w:rPr>
          <w:rFonts w:ascii="Aptos Narrow" w:hAnsi="Aptos Narrow"/>
        </w:rPr>
        <w:t>gnature / Date</w:t>
      </w:r>
    </w:p>
    <w:p w14:paraId="16D62B72" w14:textId="30892F52" w:rsidR="00B30561" w:rsidRPr="00B30561" w:rsidRDefault="00B30561" w:rsidP="00B30561">
      <w:pPr>
        <w:pStyle w:val="BasicParagraph"/>
        <w:tabs>
          <w:tab w:val="left" w:pos="8080"/>
          <w:tab w:val="left" w:pos="9072"/>
        </w:tabs>
        <w:jc w:val="both"/>
        <w:rPr>
          <w:rFonts w:ascii="Aptos Narrow" w:hAnsi="Aptos Narrow" w:cs="Arial"/>
          <w:b/>
          <w:bCs/>
          <w:sz w:val="22"/>
          <w:szCs w:val="22"/>
          <w:lang w:val="en-ZA"/>
        </w:rPr>
      </w:pPr>
    </w:p>
    <w:p w14:paraId="4E377E98" w14:textId="47B09035" w:rsidR="00B30561" w:rsidRPr="00B30561" w:rsidRDefault="00B30561" w:rsidP="00B30561">
      <w:pPr>
        <w:pStyle w:val="BasicParagraph"/>
        <w:tabs>
          <w:tab w:val="left" w:pos="8080"/>
          <w:tab w:val="left" w:pos="9072"/>
        </w:tabs>
        <w:jc w:val="both"/>
        <w:rPr>
          <w:rFonts w:ascii="Aptos Narrow" w:hAnsi="Aptos Narrow"/>
        </w:rPr>
      </w:pPr>
      <w:r w:rsidRPr="00B30561">
        <w:rPr>
          <w:rFonts w:ascii="Aptos Narrow" w:hAnsi="Aptos Narrow" w:cs="Arial"/>
          <w:sz w:val="22"/>
          <w:szCs w:val="22"/>
        </w:rPr>
        <w:t>WIL Coordinator: Mr. J. Sookha</w:t>
      </w:r>
    </w:p>
    <w:p w14:paraId="42006539" w14:textId="356521B1" w:rsidR="00B30561" w:rsidRPr="00B30561" w:rsidRDefault="00B30561" w:rsidP="00B30561">
      <w:pPr>
        <w:pStyle w:val="BasicParagraph"/>
        <w:tabs>
          <w:tab w:val="left" w:pos="8080"/>
          <w:tab w:val="left" w:pos="9072"/>
        </w:tabs>
        <w:jc w:val="both"/>
        <w:rPr>
          <w:rFonts w:ascii="Aptos Narrow" w:hAnsi="Aptos Narrow" w:cs="Arial"/>
          <w:sz w:val="22"/>
          <w:szCs w:val="22"/>
          <w:lang w:val="en-ZA"/>
        </w:rPr>
      </w:pPr>
      <w:r w:rsidRPr="00B30561">
        <w:rPr>
          <w:rFonts w:ascii="Aptos Narrow" w:hAnsi="Aptos Narrow" w:cs="Arial"/>
          <w:sz w:val="22"/>
          <w:szCs w:val="22"/>
        </w:rPr>
        <w:t>Emeris</w:t>
      </w:r>
      <w:r w:rsidRPr="00B30561">
        <w:rPr>
          <w:rFonts w:ascii="Aptos Narrow" w:hAnsi="Aptos Narrow" w:cs="Arial"/>
          <w:sz w:val="22"/>
          <w:szCs w:val="22"/>
          <w:lang w:val="en-ZA"/>
        </w:rPr>
        <w:t xml:space="preserve"> Sandton</w:t>
      </w:r>
      <w:r w:rsidRPr="00B30561">
        <w:rPr>
          <w:rFonts w:ascii="Aptos Narrow" w:hAnsi="Aptos Narrow" w:cs="Arial"/>
          <w:sz w:val="22"/>
          <w:szCs w:val="22"/>
        </w:rPr>
        <w:t xml:space="preserve"> for School of Computer Science</w:t>
      </w:r>
    </w:p>
    <w:p w14:paraId="70E8FDF9" w14:textId="77777777" w:rsidR="00B30561" w:rsidRPr="00823842" w:rsidRDefault="00B30561" w:rsidP="00B30561">
      <w:pPr>
        <w:spacing w:line="240" w:lineRule="auto"/>
        <w:rPr>
          <w:rFonts w:ascii="Aptos Narrow" w:hAnsi="Aptos Narrow"/>
        </w:rPr>
      </w:pPr>
    </w:p>
    <w:sectPr w:rsidR="00B30561" w:rsidRPr="0082384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MinionPro-Regular">
    <w:altName w:val="Calibri"/>
    <w:panose1 w:val="00000000000000000000"/>
    <w:charset w:val="00"/>
    <w:family w:val="roman"/>
    <w:notTrueType/>
    <w:pitch w:val="variable"/>
    <w:sig w:usb0="60000287" w:usb1="00000001" w:usb2="00000000" w:usb3="00000000" w:csb0="0000019F" w:csb1="00000000"/>
  </w:font>
  <w:font w:name="Aptos Slab Black">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 w:name="Aptos Slab">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EAB1247"/>
    <w:multiLevelType w:val="hybridMultilevel"/>
    <w:tmpl w:val="C2C48E26"/>
    <w:lvl w:ilvl="0" w:tplc="1C09000F">
      <w:start w:val="1"/>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num w:numId="1" w16cid:durableId="1581910909">
    <w:abstractNumId w:val="8"/>
  </w:num>
  <w:num w:numId="2" w16cid:durableId="282076222">
    <w:abstractNumId w:val="6"/>
  </w:num>
  <w:num w:numId="3" w16cid:durableId="2118013794">
    <w:abstractNumId w:val="5"/>
  </w:num>
  <w:num w:numId="4" w16cid:durableId="836268177">
    <w:abstractNumId w:val="4"/>
  </w:num>
  <w:num w:numId="5" w16cid:durableId="915283367">
    <w:abstractNumId w:val="7"/>
  </w:num>
  <w:num w:numId="6" w16cid:durableId="1455363392">
    <w:abstractNumId w:val="3"/>
  </w:num>
  <w:num w:numId="7" w16cid:durableId="1380125077">
    <w:abstractNumId w:val="2"/>
  </w:num>
  <w:num w:numId="8" w16cid:durableId="879632116">
    <w:abstractNumId w:val="1"/>
  </w:num>
  <w:num w:numId="9" w16cid:durableId="1642807878">
    <w:abstractNumId w:val="0"/>
  </w:num>
  <w:num w:numId="10" w16cid:durableId="48778814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62B"/>
    <w:rsid w:val="00034616"/>
    <w:rsid w:val="0006063C"/>
    <w:rsid w:val="0015074B"/>
    <w:rsid w:val="002871C6"/>
    <w:rsid w:val="0029639D"/>
    <w:rsid w:val="00326F90"/>
    <w:rsid w:val="00357F96"/>
    <w:rsid w:val="006720B9"/>
    <w:rsid w:val="007553FC"/>
    <w:rsid w:val="00800DA4"/>
    <w:rsid w:val="00823842"/>
    <w:rsid w:val="008F490F"/>
    <w:rsid w:val="009368D8"/>
    <w:rsid w:val="009544A4"/>
    <w:rsid w:val="00AA1D8D"/>
    <w:rsid w:val="00B30561"/>
    <w:rsid w:val="00B47730"/>
    <w:rsid w:val="00B967A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F20939"/>
  <w14:defaultImageDpi w14:val="300"/>
  <w15:docId w15:val="{2A6B0CC1-7A2E-4A98-928E-1CF1EC8C19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3842"/>
  </w:style>
  <w:style w:type="paragraph" w:styleId="Heading1">
    <w:name w:val="heading 1"/>
    <w:basedOn w:val="Normal"/>
    <w:next w:val="Normal"/>
    <w:link w:val="Heading1Char"/>
    <w:uiPriority w:val="9"/>
    <w:qFormat/>
    <w:rsid w:val="00823842"/>
    <w:pPr>
      <w:keepNext/>
      <w:keepLines/>
      <w:spacing w:before="400" w:after="40" w:line="240" w:lineRule="auto"/>
      <w:outlineLvl w:val="0"/>
    </w:pPr>
    <w:rPr>
      <w:rFonts w:asciiTheme="majorHAnsi" w:eastAsiaTheme="majorEastAsia" w:hAnsiTheme="majorHAnsi" w:cstheme="majorBidi"/>
      <w:color w:val="6E6E6E" w:themeColor="accent1" w:themeShade="80"/>
      <w:sz w:val="36"/>
      <w:szCs w:val="36"/>
    </w:rPr>
  </w:style>
  <w:style w:type="paragraph" w:styleId="Heading2">
    <w:name w:val="heading 2"/>
    <w:basedOn w:val="Normal"/>
    <w:next w:val="Normal"/>
    <w:link w:val="Heading2Char"/>
    <w:uiPriority w:val="9"/>
    <w:unhideWhenUsed/>
    <w:qFormat/>
    <w:rsid w:val="00823842"/>
    <w:pPr>
      <w:keepNext/>
      <w:keepLines/>
      <w:spacing w:before="40" w:after="0" w:line="240" w:lineRule="auto"/>
      <w:outlineLvl w:val="1"/>
    </w:pPr>
    <w:rPr>
      <w:rFonts w:asciiTheme="majorHAnsi" w:eastAsiaTheme="majorEastAsia" w:hAnsiTheme="majorHAnsi" w:cstheme="majorBidi"/>
      <w:color w:val="A5A5A5" w:themeColor="accent1" w:themeShade="BF"/>
      <w:sz w:val="32"/>
      <w:szCs w:val="32"/>
    </w:rPr>
  </w:style>
  <w:style w:type="paragraph" w:styleId="Heading3">
    <w:name w:val="heading 3"/>
    <w:basedOn w:val="Normal"/>
    <w:next w:val="Normal"/>
    <w:link w:val="Heading3Char"/>
    <w:uiPriority w:val="9"/>
    <w:unhideWhenUsed/>
    <w:qFormat/>
    <w:rsid w:val="00823842"/>
    <w:pPr>
      <w:keepNext/>
      <w:keepLines/>
      <w:spacing w:before="40" w:after="0" w:line="240" w:lineRule="auto"/>
      <w:outlineLvl w:val="2"/>
    </w:pPr>
    <w:rPr>
      <w:rFonts w:asciiTheme="majorHAnsi" w:eastAsiaTheme="majorEastAsia" w:hAnsiTheme="majorHAnsi" w:cstheme="majorBidi"/>
      <w:color w:val="A5A5A5" w:themeColor="accent1" w:themeShade="BF"/>
      <w:sz w:val="28"/>
      <w:szCs w:val="28"/>
    </w:rPr>
  </w:style>
  <w:style w:type="paragraph" w:styleId="Heading4">
    <w:name w:val="heading 4"/>
    <w:basedOn w:val="Normal"/>
    <w:next w:val="Normal"/>
    <w:link w:val="Heading4Char"/>
    <w:uiPriority w:val="9"/>
    <w:semiHidden/>
    <w:unhideWhenUsed/>
    <w:qFormat/>
    <w:rsid w:val="00823842"/>
    <w:pPr>
      <w:keepNext/>
      <w:keepLines/>
      <w:spacing w:before="40" w:after="0"/>
      <w:outlineLvl w:val="3"/>
    </w:pPr>
    <w:rPr>
      <w:rFonts w:asciiTheme="majorHAnsi" w:eastAsiaTheme="majorEastAsia" w:hAnsiTheme="majorHAnsi" w:cstheme="majorBidi"/>
      <w:color w:val="A5A5A5" w:themeColor="accent1" w:themeShade="BF"/>
      <w:sz w:val="24"/>
      <w:szCs w:val="24"/>
    </w:rPr>
  </w:style>
  <w:style w:type="paragraph" w:styleId="Heading5">
    <w:name w:val="heading 5"/>
    <w:basedOn w:val="Normal"/>
    <w:next w:val="Normal"/>
    <w:link w:val="Heading5Char"/>
    <w:uiPriority w:val="9"/>
    <w:semiHidden/>
    <w:unhideWhenUsed/>
    <w:qFormat/>
    <w:rsid w:val="00823842"/>
    <w:pPr>
      <w:keepNext/>
      <w:keepLines/>
      <w:spacing w:before="40" w:after="0"/>
      <w:outlineLvl w:val="4"/>
    </w:pPr>
    <w:rPr>
      <w:rFonts w:asciiTheme="majorHAnsi" w:eastAsiaTheme="majorEastAsia" w:hAnsiTheme="majorHAnsi" w:cstheme="majorBidi"/>
      <w:caps/>
      <w:color w:val="A5A5A5" w:themeColor="accent1" w:themeShade="BF"/>
    </w:rPr>
  </w:style>
  <w:style w:type="paragraph" w:styleId="Heading6">
    <w:name w:val="heading 6"/>
    <w:basedOn w:val="Normal"/>
    <w:next w:val="Normal"/>
    <w:link w:val="Heading6Char"/>
    <w:uiPriority w:val="9"/>
    <w:semiHidden/>
    <w:unhideWhenUsed/>
    <w:qFormat/>
    <w:rsid w:val="00823842"/>
    <w:pPr>
      <w:keepNext/>
      <w:keepLines/>
      <w:spacing w:before="40" w:after="0"/>
      <w:outlineLvl w:val="5"/>
    </w:pPr>
    <w:rPr>
      <w:rFonts w:asciiTheme="majorHAnsi" w:eastAsiaTheme="majorEastAsia" w:hAnsiTheme="majorHAnsi" w:cstheme="majorBidi"/>
      <w:i/>
      <w:iCs/>
      <w:caps/>
      <w:color w:val="6E6E6E" w:themeColor="accent1" w:themeShade="80"/>
    </w:rPr>
  </w:style>
  <w:style w:type="paragraph" w:styleId="Heading7">
    <w:name w:val="heading 7"/>
    <w:basedOn w:val="Normal"/>
    <w:next w:val="Normal"/>
    <w:link w:val="Heading7Char"/>
    <w:uiPriority w:val="9"/>
    <w:semiHidden/>
    <w:unhideWhenUsed/>
    <w:qFormat/>
    <w:rsid w:val="00823842"/>
    <w:pPr>
      <w:keepNext/>
      <w:keepLines/>
      <w:spacing w:before="40" w:after="0"/>
      <w:outlineLvl w:val="6"/>
    </w:pPr>
    <w:rPr>
      <w:rFonts w:asciiTheme="majorHAnsi" w:eastAsiaTheme="majorEastAsia" w:hAnsiTheme="majorHAnsi" w:cstheme="majorBidi"/>
      <w:b/>
      <w:bCs/>
      <w:color w:val="6E6E6E" w:themeColor="accent1" w:themeShade="80"/>
    </w:rPr>
  </w:style>
  <w:style w:type="paragraph" w:styleId="Heading8">
    <w:name w:val="heading 8"/>
    <w:basedOn w:val="Normal"/>
    <w:next w:val="Normal"/>
    <w:link w:val="Heading8Char"/>
    <w:uiPriority w:val="9"/>
    <w:semiHidden/>
    <w:unhideWhenUsed/>
    <w:qFormat/>
    <w:rsid w:val="00823842"/>
    <w:pPr>
      <w:keepNext/>
      <w:keepLines/>
      <w:spacing w:before="40" w:after="0"/>
      <w:outlineLvl w:val="7"/>
    </w:pPr>
    <w:rPr>
      <w:rFonts w:asciiTheme="majorHAnsi" w:eastAsiaTheme="majorEastAsia" w:hAnsiTheme="majorHAnsi" w:cstheme="majorBidi"/>
      <w:b/>
      <w:bCs/>
      <w:i/>
      <w:iCs/>
      <w:color w:val="6E6E6E" w:themeColor="accent1" w:themeShade="80"/>
    </w:rPr>
  </w:style>
  <w:style w:type="paragraph" w:styleId="Heading9">
    <w:name w:val="heading 9"/>
    <w:basedOn w:val="Normal"/>
    <w:next w:val="Normal"/>
    <w:link w:val="Heading9Char"/>
    <w:uiPriority w:val="9"/>
    <w:semiHidden/>
    <w:unhideWhenUsed/>
    <w:qFormat/>
    <w:rsid w:val="00823842"/>
    <w:pPr>
      <w:keepNext/>
      <w:keepLines/>
      <w:spacing w:before="40" w:after="0"/>
      <w:outlineLvl w:val="8"/>
    </w:pPr>
    <w:rPr>
      <w:rFonts w:asciiTheme="majorHAnsi" w:eastAsiaTheme="majorEastAsia" w:hAnsiTheme="majorHAnsi" w:cstheme="majorBidi"/>
      <w:i/>
      <w:iCs/>
      <w:color w:val="6E6E6E" w:themeColor="accent1" w:themeShade="8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823842"/>
    <w:pPr>
      <w:spacing w:after="0" w:line="240" w:lineRule="auto"/>
    </w:pPr>
  </w:style>
  <w:style w:type="character" w:customStyle="1" w:styleId="Heading1Char">
    <w:name w:val="Heading 1 Char"/>
    <w:basedOn w:val="DefaultParagraphFont"/>
    <w:link w:val="Heading1"/>
    <w:uiPriority w:val="9"/>
    <w:rsid w:val="00823842"/>
    <w:rPr>
      <w:rFonts w:asciiTheme="majorHAnsi" w:eastAsiaTheme="majorEastAsia" w:hAnsiTheme="majorHAnsi" w:cstheme="majorBidi"/>
      <w:color w:val="6E6E6E" w:themeColor="accent1" w:themeShade="80"/>
      <w:sz w:val="36"/>
      <w:szCs w:val="36"/>
    </w:rPr>
  </w:style>
  <w:style w:type="character" w:customStyle="1" w:styleId="Heading2Char">
    <w:name w:val="Heading 2 Char"/>
    <w:basedOn w:val="DefaultParagraphFont"/>
    <w:link w:val="Heading2"/>
    <w:uiPriority w:val="9"/>
    <w:rsid w:val="00823842"/>
    <w:rPr>
      <w:rFonts w:asciiTheme="majorHAnsi" w:eastAsiaTheme="majorEastAsia" w:hAnsiTheme="majorHAnsi" w:cstheme="majorBidi"/>
      <w:color w:val="A5A5A5" w:themeColor="accent1" w:themeShade="BF"/>
      <w:sz w:val="32"/>
      <w:szCs w:val="32"/>
    </w:rPr>
  </w:style>
  <w:style w:type="character" w:customStyle="1" w:styleId="Heading3Char">
    <w:name w:val="Heading 3 Char"/>
    <w:basedOn w:val="DefaultParagraphFont"/>
    <w:link w:val="Heading3"/>
    <w:uiPriority w:val="9"/>
    <w:rsid w:val="00823842"/>
    <w:rPr>
      <w:rFonts w:asciiTheme="majorHAnsi" w:eastAsiaTheme="majorEastAsia" w:hAnsiTheme="majorHAnsi" w:cstheme="majorBidi"/>
      <w:color w:val="A5A5A5" w:themeColor="accent1" w:themeShade="BF"/>
      <w:sz w:val="28"/>
      <w:szCs w:val="28"/>
    </w:rPr>
  </w:style>
  <w:style w:type="paragraph" w:styleId="Title">
    <w:name w:val="Title"/>
    <w:basedOn w:val="Normal"/>
    <w:next w:val="Normal"/>
    <w:link w:val="TitleChar"/>
    <w:uiPriority w:val="10"/>
    <w:qFormat/>
    <w:rsid w:val="00823842"/>
    <w:pPr>
      <w:spacing w:after="0" w:line="204" w:lineRule="auto"/>
      <w:contextualSpacing/>
    </w:pPr>
    <w:rPr>
      <w:rFonts w:asciiTheme="majorHAnsi" w:eastAsiaTheme="majorEastAsia" w:hAnsiTheme="majorHAnsi" w:cstheme="majorBidi"/>
      <w:caps/>
      <w:color w:val="000000" w:themeColor="text2"/>
      <w:spacing w:val="-15"/>
      <w:sz w:val="72"/>
      <w:szCs w:val="72"/>
    </w:rPr>
  </w:style>
  <w:style w:type="character" w:customStyle="1" w:styleId="TitleChar">
    <w:name w:val="Title Char"/>
    <w:basedOn w:val="DefaultParagraphFont"/>
    <w:link w:val="Title"/>
    <w:uiPriority w:val="10"/>
    <w:rsid w:val="00823842"/>
    <w:rPr>
      <w:rFonts w:asciiTheme="majorHAnsi" w:eastAsiaTheme="majorEastAsia" w:hAnsiTheme="majorHAnsi" w:cstheme="majorBidi"/>
      <w:caps/>
      <w:color w:val="000000" w:themeColor="text2"/>
      <w:spacing w:val="-15"/>
      <w:sz w:val="72"/>
      <w:szCs w:val="72"/>
    </w:rPr>
  </w:style>
  <w:style w:type="paragraph" w:styleId="Subtitle">
    <w:name w:val="Subtitle"/>
    <w:basedOn w:val="Normal"/>
    <w:next w:val="Normal"/>
    <w:link w:val="SubtitleChar"/>
    <w:uiPriority w:val="11"/>
    <w:qFormat/>
    <w:rsid w:val="00823842"/>
    <w:pPr>
      <w:numPr>
        <w:ilvl w:val="1"/>
      </w:numPr>
      <w:spacing w:after="240" w:line="240" w:lineRule="auto"/>
    </w:pPr>
    <w:rPr>
      <w:rFonts w:asciiTheme="majorHAnsi" w:eastAsiaTheme="majorEastAsia" w:hAnsiTheme="majorHAnsi" w:cstheme="majorBidi"/>
      <w:color w:val="DDDDDD" w:themeColor="accent1"/>
      <w:sz w:val="28"/>
      <w:szCs w:val="28"/>
    </w:rPr>
  </w:style>
  <w:style w:type="character" w:customStyle="1" w:styleId="SubtitleChar">
    <w:name w:val="Subtitle Char"/>
    <w:basedOn w:val="DefaultParagraphFont"/>
    <w:link w:val="Subtitle"/>
    <w:uiPriority w:val="11"/>
    <w:rsid w:val="00823842"/>
    <w:rPr>
      <w:rFonts w:asciiTheme="majorHAnsi" w:eastAsiaTheme="majorEastAsia" w:hAnsiTheme="majorHAnsi" w:cstheme="majorBidi"/>
      <w:color w:val="DDDDDD" w:themeColor="accent1"/>
      <w:sz w:val="28"/>
      <w:szCs w:val="28"/>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823842"/>
    <w:pPr>
      <w:spacing w:before="120" w:after="120"/>
      <w:ind w:left="720"/>
    </w:pPr>
    <w:rPr>
      <w:color w:val="000000" w:themeColor="text2"/>
      <w:sz w:val="24"/>
      <w:szCs w:val="24"/>
    </w:rPr>
  </w:style>
  <w:style w:type="character" w:customStyle="1" w:styleId="QuoteChar">
    <w:name w:val="Quote Char"/>
    <w:basedOn w:val="DefaultParagraphFont"/>
    <w:link w:val="Quote"/>
    <w:uiPriority w:val="29"/>
    <w:rsid w:val="00823842"/>
    <w:rPr>
      <w:color w:val="000000" w:themeColor="text2"/>
      <w:sz w:val="24"/>
      <w:szCs w:val="24"/>
    </w:rPr>
  </w:style>
  <w:style w:type="character" w:customStyle="1" w:styleId="Heading4Char">
    <w:name w:val="Heading 4 Char"/>
    <w:basedOn w:val="DefaultParagraphFont"/>
    <w:link w:val="Heading4"/>
    <w:uiPriority w:val="9"/>
    <w:semiHidden/>
    <w:rsid w:val="00823842"/>
    <w:rPr>
      <w:rFonts w:asciiTheme="majorHAnsi" w:eastAsiaTheme="majorEastAsia" w:hAnsiTheme="majorHAnsi" w:cstheme="majorBidi"/>
      <w:color w:val="A5A5A5" w:themeColor="accent1" w:themeShade="BF"/>
      <w:sz w:val="24"/>
      <w:szCs w:val="24"/>
    </w:rPr>
  </w:style>
  <w:style w:type="character" w:customStyle="1" w:styleId="Heading5Char">
    <w:name w:val="Heading 5 Char"/>
    <w:basedOn w:val="DefaultParagraphFont"/>
    <w:link w:val="Heading5"/>
    <w:uiPriority w:val="9"/>
    <w:semiHidden/>
    <w:rsid w:val="00823842"/>
    <w:rPr>
      <w:rFonts w:asciiTheme="majorHAnsi" w:eastAsiaTheme="majorEastAsia" w:hAnsiTheme="majorHAnsi" w:cstheme="majorBidi"/>
      <w:caps/>
      <w:color w:val="A5A5A5" w:themeColor="accent1" w:themeShade="BF"/>
    </w:rPr>
  </w:style>
  <w:style w:type="character" w:customStyle="1" w:styleId="Heading6Char">
    <w:name w:val="Heading 6 Char"/>
    <w:basedOn w:val="DefaultParagraphFont"/>
    <w:link w:val="Heading6"/>
    <w:uiPriority w:val="9"/>
    <w:semiHidden/>
    <w:rsid w:val="00823842"/>
    <w:rPr>
      <w:rFonts w:asciiTheme="majorHAnsi" w:eastAsiaTheme="majorEastAsia" w:hAnsiTheme="majorHAnsi" w:cstheme="majorBidi"/>
      <w:i/>
      <w:iCs/>
      <w:caps/>
      <w:color w:val="6E6E6E" w:themeColor="accent1" w:themeShade="80"/>
    </w:rPr>
  </w:style>
  <w:style w:type="character" w:customStyle="1" w:styleId="Heading7Char">
    <w:name w:val="Heading 7 Char"/>
    <w:basedOn w:val="DefaultParagraphFont"/>
    <w:link w:val="Heading7"/>
    <w:uiPriority w:val="9"/>
    <w:semiHidden/>
    <w:rsid w:val="00823842"/>
    <w:rPr>
      <w:rFonts w:asciiTheme="majorHAnsi" w:eastAsiaTheme="majorEastAsia" w:hAnsiTheme="majorHAnsi" w:cstheme="majorBidi"/>
      <w:b/>
      <w:bCs/>
      <w:color w:val="6E6E6E" w:themeColor="accent1" w:themeShade="80"/>
    </w:rPr>
  </w:style>
  <w:style w:type="character" w:customStyle="1" w:styleId="Heading8Char">
    <w:name w:val="Heading 8 Char"/>
    <w:basedOn w:val="DefaultParagraphFont"/>
    <w:link w:val="Heading8"/>
    <w:uiPriority w:val="9"/>
    <w:semiHidden/>
    <w:rsid w:val="00823842"/>
    <w:rPr>
      <w:rFonts w:asciiTheme="majorHAnsi" w:eastAsiaTheme="majorEastAsia" w:hAnsiTheme="majorHAnsi" w:cstheme="majorBidi"/>
      <w:b/>
      <w:bCs/>
      <w:i/>
      <w:iCs/>
      <w:color w:val="6E6E6E" w:themeColor="accent1" w:themeShade="80"/>
    </w:rPr>
  </w:style>
  <w:style w:type="character" w:customStyle="1" w:styleId="Heading9Char">
    <w:name w:val="Heading 9 Char"/>
    <w:basedOn w:val="DefaultParagraphFont"/>
    <w:link w:val="Heading9"/>
    <w:uiPriority w:val="9"/>
    <w:semiHidden/>
    <w:rsid w:val="00823842"/>
    <w:rPr>
      <w:rFonts w:asciiTheme="majorHAnsi" w:eastAsiaTheme="majorEastAsia" w:hAnsiTheme="majorHAnsi" w:cstheme="majorBidi"/>
      <w:i/>
      <w:iCs/>
      <w:color w:val="6E6E6E" w:themeColor="accent1" w:themeShade="80"/>
    </w:rPr>
  </w:style>
  <w:style w:type="paragraph" w:styleId="Caption">
    <w:name w:val="caption"/>
    <w:basedOn w:val="Normal"/>
    <w:next w:val="Normal"/>
    <w:uiPriority w:val="35"/>
    <w:semiHidden/>
    <w:unhideWhenUsed/>
    <w:qFormat/>
    <w:rsid w:val="00823842"/>
    <w:pPr>
      <w:spacing w:line="240" w:lineRule="auto"/>
    </w:pPr>
    <w:rPr>
      <w:b/>
      <w:bCs/>
      <w:smallCaps/>
      <w:color w:val="000000" w:themeColor="text2"/>
    </w:rPr>
  </w:style>
  <w:style w:type="character" w:styleId="Strong">
    <w:name w:val="Strong"/>
    <w:basedOn w:val="DefaultParagraphFont"/>
    <w:uiPriority w:val="22"/>
    <w:qFormat/>
    <w:rsid w:val="00823842"/>
    <w:rPr>
      <w:b/>
      <w:bCs/>
    </w:rPr>
  </w:style>
  <w:style w:type="character" w:styleId="Emphasis">
    <w:name w:val="Emphasis"/>
    <w:basedOn w:val="DefaultParagraphFont"/>
    <w:uiPriority w:val="20"/>
    <w:qFormat/>
    <w:rsid w:val="00823842"/>
    <w:rPr>
      <w:i/>
      <w:iCs/>
    </w:rPr>
  </w:style>
  <w:style w:type="paragraph" w:styleId="IntenseQuote">
    <w:name w:val="Intense Quote"/>
    <w:basedOn w:val="Normal"/>
    <w:next w:val="Normal"/>
    <w:link w:val="IntenseQuoteChar"/>
    <w:uiPriority w:val="30"/>
    <w:qFormat/>
    <w:rsid w:val="00823842"/>
    <w:pPr>
      <w:spacing w:before="100" w:beforeAutospacing="1" w:after="240" w:line="240" w:lineRule="auto"/>
      <w:ind w:left="720"/>
      <w:jc w:val="center"/>
    </w:pPr>
    <w:rPr>
      <w:rFonts w:asciiTheme="majorHAnsi" w:eastAsiaTheme="majorEastAsia" w:hAnsiTheme="majorHAnsi" w:cstheme="majorBidi"/>
      <w:color w:val="000000" w:themeColor="text2"/>
      <w:spacing w:val="-6"/>
      <w:sz w:val="32"/>
      <w:szCs w:val="32"/>
    </w:rPr>
  </w:style>
  <w:style w:type="character" w:customStyle="1" w:styleId="IntenseQuoteChar">
    <w:name w:val="Intense Quote Char"/>
    <w:basedOn w:val="DefaultParagraphFont"/>
    <w:link w:val="IntenseQuote"/>
    <w:uiPriority w:val="30"/>
    <w:rsid w:val="00823842"/>
    <w:rPr>
      <w:rFonts w:asciiTheme="majorHAnsi" w:eastAsiaTheme="majorEastAsia" w:hAnsiTheme="majorHAnsi" w:cstheme="majorBidi"/>
      <w:color w:val="000000" w:themeColor="text2"/>
      <w:spacing w:val="-6"/>
      <w:sz w:val="32"/>
      <w:szCs w:val="32"/>
    </w:rPr>
  </w:style>
  <w:style w:type="character" w:styleId="SubtleEmphasis">
    <w:name w:val="Subtle Emphasis"/>
    <w:basedOn w:val="DefaultParagraphFont"/>
    <w:uiPriority w:val="19"/>
    <w:qFormat/>
    <w:rsid w:val="00823842"/>
    <w:rPr>
      <w:i/>
      <w:iCs/>
      <w:color w:val="595959" w:themeColor="text1" w:themeTint="A6"/>
    </w:rPr>
  </w:style>
  <w:style w:type="character" w:styleId="IntenseEmphasis">
    <w:name w:val="Intense Emphasis"/>
    <w:basedOn w:val="DefaultParagraphFont"/>
    <w:uiPriority w:val="21"/>
    <w:qFormat/>
    <w:rsid w:val="00823842"/>
    <w:rPr>
      <w:b/>
      <w:bCs/>
      <w:i/>
      <w:iCs/>
    </w:rPr>
  </w:style>
  <w:style w:type="character" w:styleId="SubtleReference">
    <w:name w:val="Subtle Reference"/>
    <w:basedOn w:val="DefaultParagraphFont"/>
    <w:uiPriority w:val="31"/>
    <w:qFormat/>
    <w:rsid w:val="00823842"/>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823842"/>
    <w:rPr>
      <w:b/>
      <w:bCs/>
      <w:smallCaps/>
      <w:color w:val="000000" w:themeColor="text2"/>
      <w:u w:val="single"/>
    </w:rPr>
  </w:style>
  <w:style w:type="character" w:styleId="BookTitle">
    <w:name w:val="Book Title"/>
    <w:basedOn w:val="DefaultParagraphFont"/>
    <w:uiPriority w:val="33"/>
    <w:qFormat/>
    <w:rsid w:val="00823842"/>
    <w:rPr>
      <w:b/>
      <w:bCs/>
      <w:smallCaps/>
      <w:spacing w:val="10"/>
    </w:rPr>
  </w:style>
  <w:style w:type="paragraph" w:styleId="TOCHeading">
    <w:name w:val="TOC Heading"/>
    <w:basedOn w:val="Heading1"/>
    <w:next w:val="Normal"/>
    <w:uiPriority w:val="39"/>
    <w:semiHidden/>
    <w:unhideWhenUsed/>
    <w:qFormat/>
    <w:rsid w:val="00823842"/>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A5A5A5" w:themeColor="accent1" w:themeShade="BF"/>
    </w:rPr>
    <w:tblPr>
      <w:tblStyleRowBandSize w:val="1"/>
      <w:tblStyleColBandSize w:val="1"/>
      <w:tblBorders>
        <w:top w:val="single" w:sz="8" w:space="0" w:color="DDDDDD" w:themeColor="accent1"/>
        <w:bottom w:val="single" w:sz="8" w:space="0" w:color="DDDDDD" w:themeColor="accent1"/>
      </w:tblBorders>
    </w:tblPr>
    <w:tblStylePr w:type="firstRow">
      <w:pPr>
        <w:spacing w:before="0" w:after="0" w:line="240" w:lineRule="auto"/>
      </w:pPr>
      <w:rPr>
        <w:b/>
        <w:bCs/>
      </w:rPr>
      <w:tblPr/>
      <w:tcPr>
        <w:tcBorders>
          <w:top w:val="single" w:sz="8" w:space="0" w:color="DDDDDD" w:themeColor="accent1"/>
          <w:left w:val="nil"/>
          <w:bottom w:val="single" w:sz="8" w:space="0" w:color="DDDDDD" w:themeColor="accent1"/>
          <w:right w:val="nil"/>
          <w:insideH w:val="nil"/>
          <w:insideV w:val="nil"/>
        </w:tcBorders>
      </w:tcPr>
    </w:tblStylePr>
    <w:tblStylePr w:type="lastRow">
      <w:pPr>
        <w:spacing w:before="0" w:after="0" w:line="240" w:lineRule="auto"/>
      </w:pPr>
      <w:rPr>
        <w:b/>
        <w:bCs/>
      </w:rPr>
      <w:tblPr/>
      <w:tcPr>
        <w:tcBorders>
          <w:top w:val="single" w:sz="8" w:space="0" w:color="DDDDDD" w:themeColor="accent1"/>
          <w:left w:val="nil"/>
          <w:bottom w:val="single" w:sz="8" w:space="0" w:color="DDDDD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6F6F6" w:themeFill="accent1" w:themeFillTint="3F"/>
      </w:tcPr>
    </w:tblStylePr>
    <w:tblStylePr w:type="band1Horz">
      <w:tblPr/>
      <w:tcPr>
        <w:tcBorders>
          <w:left w:val="nil"/>
          <w:right w:val="nil"/>
          <w:insideH w:val="nil"/>
          <w:insideV w:val="nil"/>
        </w:tcBorders>
        <w:shd w:val="clear" w:color="auto" w:fill="F6F6F6" w:themeFill="accent1" w:themeFillTint="3F"/>
      </w:tcPr>
    </w:tblStylePr>
  </w:style>
  <w:style w:type="table" w:styleId="LightShading-Accent2">
    <w:name w:val="Light Shading Accent 2"/>
    <w:basedOn w:val="TableNormal"/>
    <w:uiPriority w:val="60"/>
    <w:rsid w:val="00FC693F"/>
    <w:pPr>
      <w:spacing w:after="0" w:line="240" w:lineRule="auto"/>
    </w:pPr>
    <w:rPr>
      <w:color w:val="858585" w:themeColor="accent2" w:themeShade="BF"/>
    </w:rPr>
    <w:tblPr>
      <w:tblStyleRowBandSize w:val="1"/>
      <w:tblStyleColBandSize w:val="1"/>
      <w:tblBorders>
        <w:top w:val="single" w:sz="8" w:space="0" w:color="B2B2B2" w:themeColor="accent2"/>
        <w:bottom w:val="single" w:sz="8" w:space="0" w:color="B2B2B2" w:themeColor="accent2"/>
      </w:tblBorders>
    </w:tblPr>
    <w:tblStylePr w:type="fir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la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left w:val="nil"/>
          <w:right w:val="nil"/>
          <w:insideH w:val="nil"/>
          <w:insideV w:val="nil"/>
        </w:tcBorders>
        <w:shd w:val="clear" w:color="auto" w:fill="EBEBEB" w:themeFill="accent2" w:themeFillTint="3F"/>
      </w:tcPr>
    </w:tblStylePr>
  </w:style>
  <w:style w:type="table" w:styleId="LightShading-Accent3">
    <w:name w:val="Light Shading Accent 3"/>
    <w:basedOn w:val="TableNormal"/>
    <w:uiPriority w:val="60"/>
    <w:rsid w:val="00FC693F"/>
    <w:pPr>
      <w:spacing w:after="0" w:line="240" w:lineRule="auto"/>
    </w:pPr>
    <w:rPr>
      <w:color w:val="707070" w:themeColor="accent3" w:themeShade="BF"/>
    </w:rPr>
    <w:tblPr>
      <w:tblStyleRowBandSize w:val="1"/>
      <w:tblStyleColBandSize w:val="1"/>
      <w:tblBorders>
        <w:top w:val="single" w:sz="8" w:space="0" w:color="969696" w:themeColor="accent3"/>
        <w:bottom w:val="single" w:sz="8" w:space="0" w:color="969696" w:themeColor="accent3"/>
      </w:tblBorders>
    </w:tblPr>
    <w:tblStylePr w:type="fir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la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left w:val="nil"/>
          <w:right w:val="nil"/>
          <w:insideH w:val="nil"/>
          <w:insideV w:val="nil"/>
        </w:tcBorders>
        <w:shd w:val="clear" w:color="auto" w:fill="E5E5E5" w:themeFill="accent3" w:themeFillTint="3F"/>
      </w:tcPr>
    </w:tblStylePr>
  </w:style>
  <w:style w:type="table" w:styleId="LightShading-Accent4">
    <w:name w:val="Light Shading Accent 4"/>
    <w:basedOn w:val="TableNormal"/>
    <w:uiPriority w:val="60"/>
    <w:rsid w:val="00FC693F"/>
    <w:pPr>
      <w:spacing w:after="0" w:line="240" w:lineRule="auto"/>
    </w:pPr>
    <w:rPr>
      <w:color w:val="5F5F5F" w:themeColor="accent4" w:themeShade="BF"/>
    </w:rPr>
    <w:tblPr>
      <w:tblStyleRowBandSize w:val="1"/>
      <w:tblStyleColBandSize w:val="1"/>
      <w:tblBorders>
        <w:top w:val="single" w:sz="8" w:space="0" w:color="808080" w:themeColor="accent4"/>
        <w:bottom w:val="single" w:sz="8" w:space="0" w:color="808080" w:themeColor="accent4"/>
      </w:tblBorders>
    </w:tblPr>
    <w:tblStylePr w:type="fir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la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left w:val="nil"/>
          <w:right w:val="nil"/>
          <w:insideH w:val="nil"/>
          <w:insideV w:val="nil"/>
        </w:tcBorders>
        <w:shd w:val="clear" w:color="auto" w:fill="DFDFDF" w:themeFill="accent4" w:themeFillTint="3F"/>
      </w:tcPr>
    </w:tblStylePr>
  </w:style>
  <w:style w:type="table" w:styleId="LightShading-Accent5">
    <w:name w:val="Light Shading Accent 5"/>
    <w:basedOn w:val="TableNormal"/>
    <w:uiPriority w:val="60"/>
    <w:rsid w:val="00FC693F"/>
    <w:pPr>
      <w:spacing w:after="0" w:line="240" w:lineRule="auto"/>
    </w:pPr>
    <w:rPr>
      <w:color w:val="474747" w:themeColor="accent5" w:themeShade="BF"/>
    </w:rPr>
    <w:tblPr>
      <w:tblStyleRowBandSize w:val="1"/>
      <w:tblStyleColBandSize w:val="1"/>
      <w:tblBorders>
        <w:top w:val="single" w:sz="8" w:space="0" w:color="5F5F5F" w:themeColor="accent5"/>
        <w:bottom w:val="single" w:sz="8" w:space="0" w:color="5F5F5F" w:themeColor="accent5"/>
      </w:tblBorders>
    </w:tblPr>
    <w:tblStylePr w:type="fir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la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left w:val="nil"/>
          <w:right w:val="nil"/>
          <w:insideH w:val="nil"/>
          <w:insideV w:val="nil"/>
        </w:tcBorders>
        <w:shd w:val="clear" w:color="auto" w:fill="D7D7D7" w:themeFill="accent5" w:themeFillTint="3F"/>
      </w:tcPr>
    </w:tblStylePr>
  </w:style>
  <w:style w:type="table" w:styleId="LightShading-Accent6">
    <w:name w:val="Light Shading Accent 6"/>
    <w:basedOn w:val="TableNormal"/>
    <w:uiPriority w:val="60"/>
    <w:rsid w:val="00FC693F"/>
    <w:pPr>
      <w:spacing w:after="0" w:line="240" w:lineRule="auto"/>
    </w:pPr>
    <w:rPr>
      <w:color w:val="393939" w:themeColor="accent6" w:themeShade="BF"/>
    </w:rPr>
    <w:tblPr>
      <w:tblStyleRowBandSize w:val="1"/>
      <w:tblStyleColBandSize w:val="1"/>
      <w:tblBorders>
        <w:top w:val="single" w:sz="8" w:space="0" w:color="4D4D4D" w:themeColor="accent6"/>
        <w:bottom w:val="single" w:sz="8" w:space="0" w:color="4D4D4D" w:themeColor="accent6"/>
      </w:tblBorders>
    </w:tblPr>
    <w:tblStylePr w:type="fir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la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left w:val="nil"/>
          <w:right w:val="nil"/>
          <w:insideH w:val="nil"/>
          <w:insideV w:val="nil"/>
        </w:tcBorders>
        <w:shd w:val="clear" w:color="auto" w:fill="D3D3D3"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tblBorders>
    </w:tblPr>
    <w:tblStylePr w:type="firstRow">
      <w:pPr>
        <w:spacing w:before="0" w:after="0" w:line="240" w:lineRule="auto"/>
      </w:pPr>
      <w:rPr>
        <w:b/>
        <w:bCs/>
        <w:color w:val="FFFFFF" w:themeColor="background1"/>
      </w:rPr>
      <w:tblPr/>
      <w:tcPr>
        <w:shd w:val="clear" w:color="auto" w:fill="DDDDDD" w:themeFill="accent1"/>
      </w:tcPr>
    </w:tblStylePr>
    <w:tblStylePr w:type="lastRow">
      <w:pPr>
        <w:spacing w:before="0" w:after="0" w:line="240" w:lineRule="auto"/>
      </w:pPr>
      <w:rPr>
        <w:b/>
        <w:bCs/>
      </w:rPr>
      <w:tblPr/>
      <w:tcPr>
        <w:tcBorders>
          <w:top w:val="double" w:sz="6" w:space="0" w:color="DDDDDD" w:themeColor="accent1"/>
          <w:left w:val="single" w:sz="8" w:space="0" w:color="DDDDDD" w:themeColor="accent1"/>
          <w:bottom w:val="single" w:sz="8" w:space="0" w:color="DDDDDD" w:themeColor="accent1"/>
          <w:right w:val="single" w:sz="8" w:space="0" w:color="DDDDDD" w:themeColor="accent1"/>
        </w:tcBorders>
      </w:tcPr>
    </w:tblStylePr>
    <w:tblStylePr w:type="firstCol">
      <w:rPr>
        <w:b/>
        <w:bCs/>
      </w:rPr>
    </w:tblStylePr>
    <w:tblStylePr w:type="lastCol">
      <w:rPr>
        <w:b/>
        <w:bCs/>
      </w:rPr>
    </w:tblStylePr>
    <w:tblStylePr w:type="band1Vert">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tblStylePr w:type="band1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pPr>
        <w:spacing w:before="0" w:after="0" w:line="240" w:lineRule="auto"/>
      </w:pPr>
      <w:rPr>
        <w:b/>
        <w:bCs/>
        <w:color w:val="FFFFFF" w:themeColor="background1"/>
      </w:rPr>
      <w:tblPr/>
      <w:tcPr>
        <w:shd w:val="clear" w:color="auto" w:fill="B2B2B2" w:themeFill="accent2"/>
      </w:tcPr>
    </w:tblStylePr>
    <w:tblStylePr w:type="lastRow">
      <w:pPr>
        <w:spacing w:before="0" w:after="0" w:line="240" w:lineRule="auto"/>
      </w:pPr>
      <w:rPr>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tcBorders>
      </w:tcPr>
    </w:tblStylePr>
    <w:tblStylePr w:type="firstCol">
      <w:rPr>
        <w:b/>
        <w:bCs/>
      </w:rPr>
    </w:tblStylePr>
    <w:tblStylePr w:type="lastCol">
      <w:rPr>
        <w:b/>
        <w:bCs/>
      </w:r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tblBorders>
    </w:tblPr>
    <w:tblStylePr w:type="firstRow">
      <w:pPr>
        <w:spacing w:before="0" w:after="0" w:line="240" w:lineRule="auto"/>
      </w:pPr>
      <w:rPr>
        <w:b/>
        <w:bCs/>
        <w:color w:val="FFFFFF" w:themeColor="background1"/>
      </w:rPr>
      <w:tblPr/>
      <w:tcPr>
        <w:shd w:val="clear" w:color="auto" w:fill="969696" w:themeFill="accent3"/>
      </w:tcPr>
    </w:tblStylePr>
    <w:tblStylePr w:type="lastRow">
      <w:pPr>
        <w:spacing w:before="0" w:after="0" w:line="240" w:lineRule="auto"/>
      </w:pPr>
      <w:rPr>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tcBorders>
      </w:tcPr>
    </w:tblStylePr>
    <w:tblStylePr w:type="firstCol">
      <w:rPr>
        <w:b/>
        <w:bCs/>
      </w:rPr>
    </w:tblStylePr>
    <w:tblStylePr w:type="lastCol">
      <w:rPr>
        <w:b/>
        <w:bCs/>
      </w:r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tblBorders>
    </w:tblPr>
    <w:tblStylePr w:type="firstRow">
      <w:pPr>
        <w:spacing w:before="0" w:after="0" w:line="240" w:lineRule="auto"/>
      </w:pPr>
      <w:rPr>
        <w:b/>
        <w:bCs/>
        <w:color w:val="FFFFFF" w:themeColor="background1"/>
      </w:rPr>
      <w:tblPr/>
      <w:tcPr>
        <w:shd w:val="clear" w:color="auto" w:fill="808080" w:themeFill="accent4"/>
      </w:tcPr>
    </w:tblStylePr>
    <w:tblStylePr w:type="lastRow">
      <w:pPr>
        <w:spacing w:before="0" w:after="0" w:line="240" w:lineRule="auto"/>
      </w:pPr>
      <w:rPr>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tcBorders>
      </w:tcPr>
    </w:tblStylePr>
    <w:tblStylePr w:type="firstCol">
      <w:rPr>
        <w:b/>
        <w:bCs/>
      </w:rPr>
    </w:tblStylePr>
    <w:tblStylePr w:type="lastCol">
      <w:rPr>
        <w:b/>
        <w:bCs/>
      </w:r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pPr>
        <w:spacing w:before="0" w:after="0" w:line="240" w:lineRule="auto"/>
      </w:pPr>
      <w:rPr>
        <w:b/>
        <w:bCs/>
        <w:color w:val="FFFFFF" w:themeColor="background1"/>
      </w:rPr>
      <w:tblPr/>
      <w:tcPr>
        <w:shd w:val="clear" w:color="auto" w:fill="5F5F5F" w:themeFill="accent5"/>
      </w:tcPr>
    </w:tblStylePr>
    <w:tblStylePr w:type="lastRow">
      <w:pPr>
        <w:spacing w:before="0" w:after="0" w:line="240" w:lineRule="auto"/>
      </w:pPr>
      <w:rPr>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tcBorders>
      </w:tcPr>
    </w:tblStylePr>
    <w:tblStylePr w:type="firstCol">
      <w:rPr>
        <w:b/>
        <w:bCs/>
      </w:rPr>
    </w:tblStylePr>
    <w:tblStylePr w:type="lastCol">
      <w:rPr>
        <w:b/>
        <w:bCs/>
      </w:r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pPr>
        <w:spacing w:before="0" w:after="0" w:line="240" w:lineRule="auto"/>
      </w:pPr>
      <w:rPr>
        <w:b/>
        <w:bCs/>
        <w:color w:val="FFFFFF" w:themeColor="background1"/>
      </w:rPr>
      <w:tblPr/>
      <w:tcPr>
        <w:shd w:val="clear" w:color="auto" w:fill="4D4D4D" w:themeFill="accent6"/>
      </w:tcPr>
    </w:tblStylePr>
    <w:tblStylePr w:type="lastRow">
      <w:pPr>
        <w:spacing w:before="0" w:after="0" w:line="240" w:lineRule="auto"/>
      </w:pPr>
      <w:rPr>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tcBorders>
      </w:tcPr>
    </w:tblStylePr>
    <w:tblStylePr w:type="firstCol">
      <w:rPr>
        <w:b/>
        <w:bCs/>
      </w:rPr>
    </w:tblStylePr>
    <w:tblStylePr w:type="lastCol">
      <w:rPr>
        <w:b/>
        <w:bCs/>
      </w:r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insideH w:val="single" w:sz="8" w:space="0" w:color="DDDDDD" w:themeColor="accent1"/>
        <w:insideV w:val="single" w:sz="8" w:space="0" w:color="DDDDD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DDDDD" w:themeColor="accent1"/>
          <w:left w:val="single" w:sz="8" w:space="0" w:color="DDDDDD" w:themeColor="accent1"/>
          <w:bottom w:val="single" w:sz="18" w:space="0" w:color="DDDDDD" w:themeColor="accent1"/>
          <w:right w:val="single" w:sz="8" w:space="0" w:color="DDDDDD" w:themeColor="accent1"/>
          <w:insideH w:val="nil"/>
          <w:insideV w:val="single" w:sz="8" w:space="0" w:color="DDDDD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DDDDD" w:themeColor="accent1"/>
          <w:left w:val="single" w:sz="8" w:space="0" w:color="DDDDDD" w:themeColor="accent1"/>
          <w:bottom w:val="single" w:sz="8" w:space="0" w:color="DDDDDD" w:themeColor="accent1"/>
          <w:right w:val="single" w:sz="8" w:space="0" w:color="DDDDDD" w:themeColor="accent1"/>
          <w:insideH w:val="nil"/>
          <w:insideV w:val="single" w:sz="8" w:space="0" w:color="DDDDD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tblStylePr w:type="band1Vert">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shd w:val="clear" w:color="auto" w:fill="F6F6F6" w:themeFill="accent1" w:themeFillTint="3F"/>
      </w:tcPr>
    </w:tblStylePr>
    <w:tblStylePr w:type="band1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insideV w:val="single" w:sz="8" w:space="0" w:color="DDDDDD" w:themeColor="accent1"/>
        </w:tcBorders>
        <w:shd w:val="clear" w:color="auto" w:fill="F6F6F6" w:themeFill="accent1" w:themeFillTint="3F"/>
      </w:tcPr>
    </w:tblStylePr>
    <w:tblStylePr w:type="band2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insideV w:val="single" w:sz="8" w:space="0" w:color="DDDDD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18" w:space="0" w:color="B2B2B2" w:themeColor="accent2"/>
          <w:right w:val="single" w:sz="8" w:space="0" w:color="B2B2B2" w:themeColor="accent2"/>
          <w:insideH w:val="nil"/>
          <w:insideV w:val="single" w:sz="8" w:space="0" w:color="B2B2B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insideH w:val="nil"/>
          <w:insideV w:val="single" w:sz="8" w:space="0" w:color="B2B2B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shd w:val="clear" w:color="auto" w:fill="EBEBEB" w:themeFill="accent2" w:themeFillTint="3F"/>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shd w:val="clear" w:color="auto" w:fill="EBEBEB" w:themeFill="accent2" w:themeFillTint="3F"/>
      </w:tcPr>
    </w:tblStylePr>
    <w:tblStylePr w:type="band2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18" w:space="0" w:color="969696" w:themeColor="accent3"/>
          <w:right w:val="single" w:sz="8" w:space="0" w:color="969696" w:themeColor="accent3"/>
          <w:insideH w:val="nil"/>
          <w:insideV w:val="single" w:sz="8" w:space="0" w:color="969696"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insideH w:val="nil"/>
          <w:insideV w:val="single" w:sz="8" w:space="0" w:color="969696"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shd w:val="clear" w:color="auto" w:fill="E5E5E5" w:themeFill="accent3" w:themeFillTint="3F"/>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shd w:val="clear" w:color="auto" w:fill="E5E5E5" w:themeFill="accent3" w:themeFillTint="3F"/>
      </w:tcPr>
    </w:tblStylePr>
    <w:tblStylePr w:type="band2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18" w:space="0" w:color="808080" w:themeColor="accent4"/>
          <w:right w:val="single" w:sz="8" w:space="0" w:color="808080" w:themeColor="accent4"/>
          <w:insideH w:val="nil"/>
          <w:insideV w:val="single" w:sz="8" w:space="0" w:color="80808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insideH w:val="nil"/>
          <w:insideV w:val="single" w:sz="8" w:space="0" w:color="80808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shd w:val="clear" w:color="auto" w:fill="DFDFDF" w:themeFill="accent4" w:themeFillTint="3F"/>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shd w:val="clear" w:color="auto" w:fill="DFDFDF" w:themeFill="accent4" w:themeFillTint="3F"/>
      </w:tcPr>
    </w:tblStylePr>
    <w:tblStylePr w:type="band2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18" w:space="0" w:color="5F5F5F" w:themeColor="accent5"/>
          <w:right w:val="single" w:sz="8" w:space="0" w:color="5F5F5F" w:themeColor="accent5"/>
          <w:insideH w:val="nil"/>
          <w:insideV w:val="single" w:sz="8" w:space="0" w:color="5F5F5F"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insideH w:val="nil"/>
          <w:insideV w:val="single" w:sz="8" w:space="0" w:color="5F5F5F"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shd w:val="clear" w:color="auto" w:fill="D7D7D7" w:themeFill="accent5" w:themeFillTint="3F"/>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shd w:val="clear" w:color="auto" w:fill="D7D7D7" w:themeFill="accent5" w:themeFillTint="3F"/>
      </w:tcPr>
    </w:tblStylePr>
    <w:tblStylePr w:type="band2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18" w:space="0" w:color="4D4D4D" w:themeColor="accent6"/>
          <w:right w:val="single" w:sz="8" w:space="0" w:color="4D4D4D" w:themeColor="accent6"/>
          <w:insideH w:val="nil"/>
          <w:insideV w:val="single" w:sz="8" w:space="0" w:color="4D4D4D"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insideH w:val="nil"/>
          <w:insideV w:val="single" w:sz="8" w:space="0" w:color="4D4D4D"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shd w:val="clear" w:color="auto" w:fill="D3D3D3" w:themeFill="accent6" w:themeFillTint="3F"/>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shd w:val="clear" w:color="auto" w:fill="D3D3D3" w:themeFill="accent6" w:themeFillTint="3F"/>
      </w:tcPr>
    </w:tblStylePr>
    <w:tblStylePr w:type="band2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single" w:sz="8" w:space="0" w:color="E5E5E5" w:themeColor="accent1" w:themeTint="BF"/>
      </w:tblBorders>
    </w:tblPr>
    <w:tblStylePr w:type="firstRow">
      <w:pPr>
        <w:spacing w:before="0" w:after="0" w:line="240" w:lineRule="auto"/>
      </w:pPr>
      <w:rPr>
        <w:b/>
        <w:bCs/>
        <w:color w:val="FFFFFF" w:themeColor="background1"/>
      </w:rPr>
      <w:tblPr/>
      <w:tcPr>
        <w:tc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nil"/>
          <w:insideV w:val="nil"/>
        </w:tcBorders>
        <w:shd w:val="clear" w:color="auto" w:fill="DDDDDD" w:themeFill="accent1"/>
      </w:tcPr>
    </w:tblStylePr>
    <w:tblStylePr w:type="lastRow">
      <w:pPr>
        <w:spacing w:before="0" w:after="0" w:line="240" w:lineRule="auto"/>
      </w:pPr>
      <w:rPr>
        <w:b/>
        <w:bCs/>
      </w:rPr>
      <w:tblPr/>
      <w:tcPr>
        <w:tcBorders>
          <w:top w:val="double" w:sz="6"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nil"/>
          <w:insideV w:val="nil"/>
        </w:tcBorders>
      </w:tcPr>
    </w:tblStylePr>
    <w:tblStylePr w:type="firstCol">
      <w:rPr>
        <w:b/>
        <w:bCs/>
      </w:rPr>
    </w:tblStylePr>
    <w:tblStylePr w:type="lastCol">
      <w:rPr>
        <w:b/>
        <w:bCs/>
      </w:rPr>
    </w:tblStylePr>
    <w:tblStylePr w:type="band1Vert">
      <w:tblPr/>
      <w:tcPr>
        <w:shd w:val="clear" w:color="auto" w:fill="F6F6F6" w:themeFill="accent1" w:themeFillTint="3F"/>
      </w:tcPr>
    </w:tblStylePr>
    <w:tblStylePr w:type="band1Horz">
      <w:tblPr/>
      <w:tcPr>
        <w:tcBorders>
          <w:insideH w:val="nil"/>
          <w:insideV w:val="nil"/>
        </w:tcBorders>
        <w:shd w:val="clear" w:color="auto" w:fill="F6F6F6"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tblBorders>
    </w:tblPr>
    <w:tblStylePr w:type="firstRow">
      <w:pPr>
        <w:spacing w:before="0" w:after="0" w:line="240" w:lineRule="auto"/>
      </w:pPr>
      <w:rPr>
        <w:b/>
        <w:bCs/>
        <w:color w:val="FFFFFF" w:themeColor="background1"/>
      </w:rPr>
      <w:tblPr/>
      <w:tcPr>
        <w:tc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shd w:val="clear" w:color="auto" w:fill="B2B2B2" w:themeFill="accent2"/>
      </w:tcPr>
    </w:tblStylePr>
    <w:tblStylePr w:type="lastRow">
      <w:pPr>
        <w:spacing w:before="0" w:after="0" w:line="240" w:lineRule="auto"/>
      </w:pPr>
      <w:rPr>
        <w:b/>
        <w:bCs/>
      </w:rPr>
      <w:tblPr/>
      <w:tcPr>
        <w:tcBorders>
          <w:top w:val="double" w:sz="6"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tcPr>
    </w:tblStylePr>
    <w:tblStylePr w:type="firstCol">
      <w:rPr>
        <w:b/>
        <w:bCs/>
      </w:rPr>
    </w:tblStylePr>
    <w:tblStylePr w:type="lastCol">
      <w:rPr>
        <w:b/>
        <w:bCs/>
      </w:rPr>
    </w:tblStylePr>
    <w:tblStylePr w:type="band1Vert">
      <w:tblPr/>
      <w:tcPr>
        <w:shd w:val="clear" w:color="auto" w:fill="EBEBEB" w:themeFill="accent2" w:themeFillTint="3F"/>
      </w:tcPr>
    </w:tblStylePr>
    <w:tblStylePr w:type="band1Horz">
      <w:tblPr/>
      <w:tcPr>
        <w:tcBorders>
          <w:insideH w:val="nil"/>
          <w:insideV w:val="nil"/>
        </w:tcBorders>
        <w:shd w:val="clear" w:color="auto" w:fill="EBEBE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tblBorders>
    </w:tblPr>
    <w:tblStylePr w:type="firstRow">
      <w:pPr>
        <w:spacing w:before="0" w:after="0" w:line="240" w:lineRule="auto"/>
      </w:pPr>
      <w:rPr>
        <w:b/>
        <w:bCs/>
        <w:color w:val="FFFFFF" w:themeColor="background1"/>
      </w:rPr>
      <w:tblPr/>
      <w:tcPr>
        <w:tc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shd w:val="clear" w:color="auto" w:fill="969696" w:themeFill="accent3"/>
      </w:tcPr>
    </w:tblStylePr>
    <w:tblStylePr w:type="lastRow">
      <w:pPr>
        <w:spacing w:before="0" w:after="0" w:line="240" w:lineRule="auto"/>
      </w:pPr>
      <w:rPr>
        <w:b/>
        <w:bCs/>
      </w:rPr>
      <w:tblPr/>
      <w:tcPr>
        <w:tcBorders>
          <w:top w:val="double" w:sz="6"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tcPr>
    </w:tblStylePr>
    <w:tblStylePr w:type="firstCol">
      <w:rPr>
        <w:b/>
        <w:bCs/>
      </w:rPr>
    </w:tblStylePr>
    <w:tblStylePr w:type="lastCol">
      <w:rPr>
        <w:b/>
        <w:bCs/>
      </w:rPr>
    </w:tblStylePr>
    <w:tblStylePr w:type="band1Vert">
      <w:tblPr/>
      <w:tcPr>
        <w:shd w:val="clear" w:color="auto" w:fill="E5E5E5" w:themeFill="accent3" w:themeFillTint="3F"/>
      </w:tcPr>
    </w:tblStylePr>
    <w:tblStylePr w:type="band1Horz">
      <w:tblPr/>
      <w:tcPr>
        <w:tcBorders>
          <w:insideH w:val="nil"/>
          <w:insideV w:val="nil"/>
        </w:tcBorders>
        <w:shd w:val="clear" w:color="auto" w:fill="E5E5E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tblBorders>
    </w:tblPr>
    <w:tblStylePr w:type="firstRow">
      <w:pPr>
        <w:spacing w:before="0" w:after="0" w:line="240" w:lineRule="auto"/>
      </w:pPr>
      <w:rPr>
        <w:b/>
        <w:bCs/>
        <w:color w:val="FFFFFF" w:themeColor="background1"/>
      </w:rPr>
      <w:tblPr/>
      <w:tcPr>
        <w:tc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shd w:val="clear" w:color="auto" w:fill="808080" w:themeFill="accent4"/>
      </w:tcPr>
    </w:tblStylePr>
    <w:tblStylePr w:type="lastRow">
      <w:pPr>
        <w:spacing w:before="0" w:after="0" w:line="240" w:lineRule="auto"/>
      </w:pPr>
      <w:rPr>
        <w:b/>
        <w:bCs/>
      </w:rPr>
      <w:tblPr/>
      <w:tcPr>
        <w:tcBorders>
          <w:top w:val="double" w:sz="6"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FDF" w:themeFill="accent4" w:themeFillTint="3F"/>
      </w:tcPr>
    </w:tblStylePr>
    <w:tblStylePr w:type="band1Horz">
      <w:tblPr/>
      <w:tcPr>
        <w:tcBorders>
          <w:insideH w:val="nil"/>
          <w:insideV w:val="nil"/>
        </w:tcBorders>
        <w:shd w:val="clear" w:color="auto" w:fill="DFDFDF"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tblBorders>
    </w:tblPr>
    <w:tblStylePr w:type="firstRow">
      <w:pPr>
        <w:spacing w:before="0" w:after="0" w:line="240" w:lineRule="auto"/>
      </w:pPr>
      <w:rPr>
        <w:b/>
        <w:bCs/>
        <w:color w:val="FFFFFF" w:themeColor="background1"/>
      </w:rPr>
      <w:tblPr/>
      <w:tcPr>
        <w:tc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shd w:val="clear" w:color="auto" w:fill="5F5F5F" w:themeFill="accent5"/>
      </w:tcPr>
    </w:tblStylePr>
    <w:tblStylePr w:type="lastRow">
      <w:pPr>
        <w:spacing w:before="0" w:after="0" w:line="240" w:lineRule="auto"/>
      </w:pPr>
      <w:rPr>
        <w:b/>
        <w:bCs/>
      </w:rPr>
      <w:tblPr/>
      <w:tcPr>
        <w:tcBorders>
          <w:top w:val="double" w:sz="6"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tcPr>
    </w:tblStylePr>
    <w:tblStylePr w:type="firstCol">
      <w:rPr>
        <w:b/>
        <w:bCs/>
      </w:rPr>
    </w:tblStylePr>
    <w:tblStylePr w:type="lastCol">
      <w:rPr>
        <w:b/>
        <w:bCs/>
      </w:rPr>
    </w:tblStylePr>
    <w:tblStylePr w:type="band1Vert">
      <w:tblPr/>
      <w:tcPr>
        <w:shd w:val="clear" w:color="auto" w:fill="D7D7D7" w:themeFill="accent5" w:themeFillTint="3F"/>
      </w:tcPr>
    </w:tblStylePr>
    <w:tblStylePr w:type="band1Horz">
      <w:tblPr/>
      <w:tcPr>
        <w:tcBorders>
          <w:insideH w:val="nil"/>
          <w:insideV w:val="nil"/>
        </w:tcBorders>
        <w:shd w:val="clear" w:color="auto" w:fill="D7D7D7"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tblBorders>
    </w:tblPr>
    <w:tblStylePr w:type="firstRow">
      <w:pPr>
        <w:spacing w:before="0" w:after="0" w:line="240" w:lineRule="auto"/>
      </w:pPr>
      <w:rPr>
        <w:b/>
        <w:bCs/>
        <w:color w:val="FFFFFF" w:themeColor="background1"/>
      </w:rPr>
      <w:tblPr/>
      <w:tcPr>
        <w:tc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shd w:val="clear" w:color="auto" w:fill="4D4D4D" w:themeFill="accent6"/>
      </w:tcPr>
    </w:tblStylePr>
    <w:tblStylePr w:type="lastRow">
      <w:pPr>
        <w:spacing w:before="0" w:after="0" w:line="240" w:lineRule="auto"/>
      </w:pPr>
      <w:rPr>
        <w:b/>
        <w:bCs/>
      </w:rPr>
      <w:tblPr/>
      <w:tcPr>
        <w:tcBorders>
          <w:top w:val="double" w:sz="6"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tcPr>
    </w:tblStylePr>
    <w:tblStylePr w:type="firstCol">
      <w:rPr>
        <w:b/>
        <w:bCs/>
      </w:rPr>
    </w:tblStylePr>
    <w:tblStylePr w:type="lastCol">
      <w:rPr>
        <w:b/>
        <w:bCs/>
      </w:rPr>
    </w:tblStylePr>
    <w:tblStylePr w:type="band1Vert">
      <w:tblPr/>
      <w:tcPr>
        <w:shd w:val="clear" w:color="auto" w:fill="D3D3D3" w:themeFill="accent6" w:themeFillTint="3F"/>
      </w:tcPr>
    </w:tblStylePr>
    <w:tblStylePr w:type="band1Horz">
      <w:tblPr/>
      <w:tcPr>
        <w:tcBorders>
          <w:insideH w:val="nil"/>
          <w:insideV w:val="nil"/>
        </w:tcBorders>
        <w:shd w:val="clear" w:color="auto" w:fill="D3D3D3"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DDDD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DDDDD" w:themeFill="accent1"/>
      </w:tcPr>
    </w:tblStylePr>
    <w:tblStylePr w:type="lastCol">
      <w:rPr>
        <w:b/>
        <w:bCs/>
        <w:color w:val="FFFFFF" w:themeColor="background1"/>
      </w:rPr>
      <w:tblPr/>
      <w:tcPr>
        <w:tcBorders>
          <w:left w:val="nil"/>
          <w:right w:val="nil"/>
          <w:insideH w:val="nil"/>
          <w:insideV w:val="nil"/>
        </w:tcBorders>
        <w:shd w:val="clear" w:color="auto" w:fill="DDDDD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2B2B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B2B2B2" w:themeFill="accent2"/>
      </w:tcPr>
    </w:tblStylePr>
    <w:tblStylePr w:type="lastCol">
      <w:rPr>
        <w:b/>
        <w:bCs/>
        <w:color w:val="FFFFFF" w:themeColor="background1"/>
      </w:rPr>
      <w:tblPr/>
      <w:tcPr>
        <w:tcBorders>
          <w:left w:val="nil"/>
          <w:right w:val="nil"/>
          <w:insideH w:val="nil"/>
          <w:insideV w:val="nil"/>
        </w:tcBorders>
        <w:shd w:val="clear" w:color="auto" w:fill="B2B2B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69696"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69696" w:themeFill="accent3"/>
      </w:tcPr>
    </w:tblStylePr>
    <w:tblStylePr w:type="lastCol">
      <w:rPr>
        <w:b/>
        <w:bCs/>
        <w:color w:val="FFFFFF" w:themeColor="background1"/>
      </w:rPr>
      <w:tblPr/>
      <w:tcPr>
        <w:tcBorders>
          <w:left w:val="nil"/>
          <w:right w:val="nil"/>
          <w:insideH w:val="nil"/>
          <w:insideV w:val="nil"/>
        </w:tcBorders>
        <w:shd w:val="clear" w:color="auto" w:fill="969696"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808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8080" w:themeFill="accent4"/>
      </w:tcPr>
    </w:tblStylePr>
    <w:tblStylePr w:type="lastCol">
      <w:rPr>
        <w:b/>
        <w:bCs/>
        <w:color w:val="FFFFFF" w:themeColor="background1"/>
      </w:rPr>
      <w:tblPr/>
      <w:tcPr>
        <w:tcBorders>
          <w:left w:val="nil"/>
          <w:right w:val="nil"/>
          <w:insideH w:val="nil"/>
          <w:insideV w:val="nil"/>
        </w:tcBorders>
        <w:shd w:val="clear" w:color="auto" w:fill="80808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F5F5F"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F5F5F" w:themeFill="accent5"/>
      </w:tcPr>
    </w:tblStylePr>
    <w:tblStylePr w:type="lastCol">
      <w:rPr>
        <w:b/>
        <w:bCs/>
        <w:color w:val="FFFFFF" w:themeColor="background1"/>
      </w:rPr>
      <w:tblPr/>
      <w:tcPr>
        <w:tcBorders>
          <w:left w:val="nil"/>
          <w:right w:val="nil"/>
          <w:insideH w:val="nil"/>
          <w:insideV w:val="nil"/>
        </w:tcBorders>
        <w:shd w:val="clear" w:color="auto" w:fill="5F5F5F"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D4D4D"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D4D4D" w:themeFill="accent6"/>
      </w:tcPr>
    </w:tblStylePr>
    <w:tblStylePr w:type="lastCol">
      <w:rPr>
        <w:b/>
        <w:bCs/>
        <w:color w:val="FFFFFF" w:themeColor="background1"/>
      </w:rPr>
      <w:tblPr/>
      <w:tcPr>
        <w:tcBorders>
          <w:left w:val="nil"/>
          <w:right w:val="nil"/>
          <w:insideH w:val="nil"/>
          <w:insideV w:val="nil"/>
        </w:tcBorders>
        <w:shd w:val="clear" w:color="auto" w:fill="4D4D4D"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DDDDDD" w:themeColor="accent1"/>
        <w:bottom w:val="single" w:sz="8" w:space="0" w:color="DDDDDD" w:themeColor="accent1"/>
      </w:tblBorders>
    </w:tblPr>
    <w:tblStylePr w:type="firstRow">
      <w:rPr>
        <w:rFonts w:asciiTheme="majorHAnsi" w:eastAsiaTheme="majorEastAsia" w:hAnsiTheme="majorHAnsi" w:cstheme="majorBidi"/>
      </w:rPr>
      <w:tblPr/>
      <w:tcPr>
        <w:tcBorders>
          <w:top w:val="nil"/>
          <w:bottom w:val="single" w:sz="8" w:space="0" w:color="DDDDDD" w:themeColor="accent1"/>
        </w:tcBorders>
      </w:tcPr>
    </w:tblStylePr>
    <w:tblStylePr w:type="lastRow">
      <w:rPr>
        <w:b/>
        <w:bCs/>
        <w:color w:val="000000" w:themeColor="text2"/>
      </w:rPr>
      <w:tblPr/>
      <w:tcPr>
        <w:tcBorders>
          <w:top w:val="single" w:sz="8" w:space="0" w:color="DDDDDD" w:themeColor="accent1"/>
          <w:bottom w:val="single" w:sz="8" w:space="0" w:color="DDDDDD" w:themeColor="accent1"/>
        </w:tcBorders>
      </w:tcPr>
    </w:tblStylePr>
    <w:tblStylePr w:type="firstCol">
      <w:rPr>
        <w:b/>
        <w:bCs/>
      </w:rPr>
    </w:tblStylePr>
    <w:tblStylePr w:type="lastCol">
      <w:rPr>
        <w:b/>
        <w:bCs/>
      </w:rPr>
      <w:tblPr/>
      <w:tcPr>
        <w:tcBorders>
          <w:top w:val="single" w:sz="8" w:space="0" w:color="DDDDDD" w:themeColor="accent1"/>
          <w:bottom w:val="single" w:sz="8" w:space="0" w:color="DDDDDD" w:themeColor="accent1"/>
        </w:tcBorders>
      </w:tcPr>
    </w:tblStylePr>
    <w:tblStylePr w:type="band1Vert">
      <w:tblPr/>
      <w:tcPr>
        <w:shd w:val="clear" w:color="auto" w:fill="F6F6F6" w:themeFill="accent1" w:themeFillTint="3F"/>
      </w:tcPr>
    </w:tblStylePr>
    <w:tblStylePr w:type="band1Horz">
      <w:tblPr/>
      <w:tcPr>
        <w:shd w:val="clear" w:color="auto" w:fill="F6F6F6"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B2B2B2" w:themeColor="accent2"/>
        <w:bottom w:val="single" w:sz="8" w:space="0" w:color="B2B2B2" w:themeColor="accent2"/>
      </w:tblBorders>
    </w:tblPr>
    <w:tblStylePr w:type="firstRow">
      <w:rPr>
        <w:rFonts w:asciiTheme="majorHAnsi" w:eastAsiaTheme="majorEastAsia" w:hAnsiTheme="majorHAnsi" w:cstheme="majorBidi"/>
      </w:rPr>
      <w:tblPr/>
      <w:tcPr>
        <w:tcBorders>
          <w:top w:val="nil"/>
          <w:bottom w:val="single" w:sz="8" w:space="0" w:color="B2B2B2" w:themeColor="accent2"/>
        </w:tcBorders>
      </w:tcPr>
    </w:tblStylePr>
    <w:tblStylePr w:type="lastRow">
      <w:rPr>
        <w:b/>
        <w:bCs/>
        <w:color w:val="000000" w:themeColor="text2"/>
      </w:rPr>
      <w:tblPr/>
      <w:tcPr>
        <w:tcBorders>
          <w:top w:val="single" w:sz="8" w:space="0" w:color="B2B2B2" w:themeColor="accent2"/>
          <w:bottom w:val="single" w:sz="8" w:space="0" w:color="B2B2B2" w:themeColor="accent2"/>
        </w:tcBorders>
      </w:tcPr>
    </w:tblStylePr>
    <w:tblStylePr w:type="firstCol">
      <w:rPr>
        <w:b/>
        <w:bCs/>
      </w:rPr>
    </w:tblStylePr>
    <w:tblStylePr w:type="lastCol">
      <w:rPr>
        <w:b/>
        <w:bCs/>
      </w:rPr>
      <w:tblPr/>
      <w:tcPr>
        <w:tcBorders>
          <w:top w:val="single" w:sz="8" w:space="0" w:color="B2B2B2" w:themeColor="accent2"/>
          <w:bottom w:val="single" w:sz="8" w:space="0" w:color="B2B2B2" w:themeColor="accent2"/>
        </w:tcBorders>
      </w:tcPr>
    </w:tblStylePr>
    <w:tblStylePr w:type="band1Vert">
      <w:tblPr/>
      <w:tcPr>
        <w:shd w:val="clear" w:color="auto" w:fill="EBEBEB" w:themeFill="accent2" w:themeFillTint="3F"/>
      </w:tcPr>
    </w:tblStylePr>
    <w:tblStylePr w:type="band1Horz">
      <w:tblPr/>
      <w:tcPr>
        <w:shd w:val="clear" w:color="auto" w:fill="EBEBEB"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69696" w:themeColor="accent3"/>
        <w:bottom w:val="single" w:sz="8" w:space="0" w:color="969696" w:themeColor="accent3"/>
      </w:tblBorders>
    </w:tblPr>
    <w:tblStylePr w:type="firstRow">
      <w:rPr>
        <w:rFonts w:asciiTheme="majorHAnsi" w:eastAsiaTheme="majorEastAsia" w:hAnsiTheme="majorHAnsi" w:cstheme="majorBidi"/>
      </w:rPr>
      <w:tblPr/>
      <w:tcPr>
        <w:tcBorders>
          <w:top w:val="nil"/>
          <w:bottom w:val="single" w:sz="8" w:space="0" w:color="969696" w:themeColor="accent3"/>
        </w:tcBorders>
      </w:tcPr>
    </w:tblStylePr>
    <w:tblStylePr w:type="lastRow">
      <w:rPr>
        <w:b/>
        <w:bCs/>
        <w:color w:val="000000" w:themeColor="text2"/>
      </w:rPr>
      <w:tblPr/>
      <w:tcPr>
        <w:tcBorders>
          <w:top w:val="single" w:sz="8" w:space="0" w:color="969696" w:themeColor="accent3"/>
          <w:bottom w:val="single" w:sz="8" w:space="0" w:color="969696" w:themeColor="accent3"/>
        </w:tcBorders>
      </w:tcPr>
    </w:tblStylePr>
    <w:tblStylePr w:type="firstCol">
      <w:rPr>
        <w:b/>
        <w:bCs/>
      </w:rPr>
    </w:tblStylePr>
    <w:tblStylePr w:type="lastCol">
      <w:rPr>
        <w:b/>
        <w:bCs/>
      </w:rPr>
      <w:tblPr/>
      <w:tcPr>
        <w:tcBorders>
          <w:top w:val="single" w:sz="8" w:space="0" w:color="969696" w:themeColor="accent3"/>
          <w:bottom w:val="single" w:sz="8" w:space="0" w:color="969696" w:themeColor="accent3"/>
        </w:tcBorders>
      </w:tcPr>
    </w:tblStylePr>
    <w:tblStylePr w:type="band1Vert">
      <w:tblPr/>
      <w:tcPr>
        <w:shd w:val="clear" w:color="auto" w:fill="E5E5E5" w:themeFill="accent3" w:themeFillTint="3F"/>
      </w:tcPr>
    </w:tblStylePr>
    <w:tblStylePr w:type="band1Horz">
      <w:tblPr/>
      <w:tcPr>
        <w:shd w:val="clear" w:color="auto" w:fill="E5E5E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8080" w:themeColor="accent4"/>
        <w:bottom w:val="single" w:sz="8" w:space="0" w:color="808080" w:themeColor="accent4"/>
      </w:tblBorders>
    </w:tblPr>
    <w:tblStylePr w:type="firstRow">
      <w:rPr>
        <w:rFonts w:asciiTheme="majorHAnsi" w:eastAsiaTheme="majorEastAsia" w:hAnsiTheme="majorHAnsi" w:cstheme="majorBidi"/>
      </w:rPr>
      <w:tblPr/>
      <w:tcPr>
        <w:tcBorders>
          <w:top w:val="nil"/>
          <w:bottom w:val="single" w:sz="8" w:space="0" w:color="808080" w:themeColor="accent4"/>
        </w:tcBorders>
      </w:tcPr>
    </w:tblStylePr>
    <w:tblStylePr w:type="lastRow">
      <w:rPr>
        <w:b/>
        <w:bCs/>
        <w:color w:val="000000" w:themeColor="text2"/>
      </w:rPr>
      <w:tblPr/>
      <w:tcPr>
        <w:tcBorders>
          <w:top w:val="single" w:sz="8" w:space="0" w:color="808080" w:themeColor="accent4"/>
          <w:bottom w:val="single" w:sz="8" w:space="0" w:color="808080" w:themeColor="accent4"/>
        </w:tcBorders>
      </w:tcPr>
    </w:tblStylePr>
    <w:tblStylePr w:type="firstCol">
      <w:rPr>
        <w:b/>
        <w:bCs/>
      </w:rPr>
    </w:tblStylePr>
    <w:tblStylePr w:type="lastCol">
      <w:rPr>
        <w:b/>
        <w:bCs/>
      </w:rPr>
      <w:tblPr/>
      <w:tcPr>
        <w:tcBorders>
          <w:top w:val="single" w:sz="8" w:space="0" w:color="808080" w:themeColor="accent4"/>
          <w:bottom w:val="single" w:sz="8" w:space="0" w:color="808080" w:themeColor="accent4"/>
        </w:tcBorders>
      </w:tcPr>
    </w:tblStylePr>
    <w:tblStylePr w:type="band1Vert">
      <w:tblPr/>
      <w:tcPr>
        <w:shd w:val="clear" w:color="auto" w:fill="DFDFDF" w:themeFill="accent4" w:themeFillTint="3F"/>
      </w:tcPr>
    </w:tblStylePr>
    <w:tblStylePr w:type="band1Horz">
      <w:tblPr/>
      <w:tcPr>
        <w:shd w:val="clear" w:color="auto" w:fill="DFDFDF"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5F5F5F" w:themeColor="accent5"/>
        <w:bottom w:val="single" w:sz="8" w:space="0" w:color="5F5F5F" w:themeColor="accent5"/>
      </w:tblBorders>
    </w:tblPr>
    <w:tblStylePr w:type="firstRow">
      <w:rPr>
        <w:rFonts w:asciiTheme="majorHAnsi" w:eastAsiaTheme="majorEastAsia" w:hAnsiTheme="majorHAnsi" w:cstheme="majorBidi"/>
      </w:rPr>
      <w:tblPr/>
      <w:tcPr>
        <w:tcBorders>
          <w:top w:val="nil"/>
          <w:bottom w:val="single" w:sz="8" w:space="0" w:color="5F5F5F" w:themeColor="accent5"/>
        </w:tcBorders>
      </w:tcPr>
    </w:tblStylePr>
    <w:tblStylePr w:type="lastRow">
      <w:rPr>
        <w:b/>
        <w:bCs/>
        <w:color w:val="000000" w:themeColor="text2"/>
      </w:rPr>
      <w:tblPr/>
      <w:tcPr>
        <w:tcBorders>
          <w:top w:val="single" w:sz="8" w:space="0" w:color="5F5F5F" w:themeColor="accent5"/>
          <w:bottom w:val="single" w:sz="8" w:space="0" w:color="5F5F5F" w:themeColor="accent5"/>
        </w:tcBorders>
      </w:tcPr>
    </w:tblStylePr>
    <w:tblStylePr w:type="firstCol">
      <w:rPr>
        <w:b/>
        <w:bCs/>
      </w:rPr>
    </w:tblStylePr>
    <w:tblStylePr w:type="lastCol">
      <w:rPr>
        <w:b/>
        <w:bCs/>
      </w:rPr>
      <w:tblPr/>
      <w:tcPr>
        <w:tcBorders>
          <w:top w:val="single" w:sz="8" w:space="0" w:color="5F5F5F" w:themeColor="accent5"/>
          <w:bottom w:val="single" w:sz="8" w:space="0" w:color="5F5F5F" w:themeColor="accent5"/>
        </w:tcBorders>
      </w:tcPr>
    </w:tblStylePr>
    <w:tblStylePr w:type="band1Vert">
      <w:tblPr/>
      <w:tcPr>
        <w:shd w:val="clear" w:color="auto" w:fill="D7D7D7" w:themeFill="accent5" w:themeFillTint="3F"/>
      </w:tcPr>
    </w:tblStylePr>
    <w:tblStylePr w:type="band1Horz">
      <w:tblPr/>
      <w:tcPr>
        <w:shd w:val="clear" w:color="auto" w:fill="D7D7D7"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4D4D4D" w:themeColor="accent6"/>
        <w:bottom w:val="single" w:sz="8" w:space="0" w:color="4D4D4D" w:themeColor="accent6"/>
      </w:tblBorders>
    </w:tblPr>
    <w:tblStylePr w:type="firstRow">
      <w:rPr>
        <w:rFonts w:asciiTheme="majorHAnsi" w:eastAsiaTheme="majorEastAsia" w:hAnsiTheme="majorHAnsi" w:cstheme="majorBidi"/>
      </w:rPr>
      <w:tblPr/>
      <w:tcPr>
        <w:tcBorders>
          <w:top w:val="nil"/>
          <w:bottom w:val="single" w:sz="8" w:space="0" w:color="4D4D4D" w:themeColor="accent6"/>
        </w:tcBorders>
      </w:tcPr>
    </w:tblStylePr>
    <w:tblStylePr w:type="lastRow">
      <w:rPr>
        <w:b/>
        <w:bCs/>
        <w:color w:val="000000" w:themeColor="text2"/>
      </w:rPr>
      <w:tblPr/>
      <w:tcPr>
        <w:tcBorders>
          <w:top w:val="single" w:sz="8" w:space="0" w:color="4D4D4D" w:themeColor="accent6"/>
          <w:bottom w:val="single" w:sz="8" w:space="0" w:color="4D4D4D" w:themeColor="accent6"/>
        </w:tcBorders>
      </w:tcPr>
    </w:tblStylePr>
    <w:tblStylePr w:type="firstCol">
      <w:rPr>
        <w:b/>
        <w:bCs/>
      </w:rPr>
    </w:tblStylePr>
    <w:tblStylePr w:type="lastCol">
      <w:rPr>
        <w:b/>
        <w:bCs/>
      </w:rPr>
      <w:tblPr/>
      <w:tcPr>
        <w:tcBorders>
          <w:top w:val="single" w:sz="8" w:space="0" w:color="4D4D4D" w:themeColor="accent6"/>
          <w:bottom w:val="single" w:sz="8" w:space="0" w:color="4D4D4D" w:themeColor="accent6"/>
        </w:tcBorders>
      </w:tcPr>
    </w:tblStylePr>
    <w:tblStylePr w:type="band1Vert">
      <w:tblPr/>
      <w:tcPr>
        <w:shd w:val="clear" w:color="auto" w:fill="D3D3D3" w:themeFill="accent6" w:themeFillTint="3F"/>
      </w:tcPr>
    </w:tblStylePr>
    <w:tblStylePr w:type="band1Horz">
      <w:tblPr/>
      <w:tcPr>
        <w:shd w:val="clear" w:color="auto" w:fill="D3D3D3"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tblBorders>
    </w:tblPr>
    <w:tblStylePr w:type="firstRow">
      <w:rPr>
        <w:sz w:val="24"/>
        <w:szCs w:val="24"/>
      </w:rPr>
      <w:tblPr/>
      <w:tcPr>
        <w:tcBorders>
          <w:top w:val="nil"/>
          <w:left w:val="nil"/>
          <w:bottom w:val="single" w:sz="24" w:space="0" w:color="DDDDDD" w:themeColor="accent1"/>
          <w:right w:val="nil"/>
          <w:insideH w:val="nil"/>
          <w:insideV w:val="nil"/>
        </w:tcBorders>
        <w:shd w:val="clear" w:color="auto" w:fill="FFFFFF" w:themeFill="background1"/>
      </w:tcPr>
    </w:tblStylePr>
    <w:tblStylePr w:type="lastRow">
      <w:tblPr/>
      <w:tcPr>
        <w:tcBorders>
          <w:top w:val="single" w:sz="8" w:space="0" w:color="DDDDD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DDDDD" w:themeColor="accent1"/>
          <w:insideH w:val="nil"/>
          <w:insideV w:val="nil"/>
        </w:tcBorders>
        <w:shd w:val="clear" w:color="auto" w:fill="FFFFFF" w:themeFill="background1"/>
      </w:tcPr>
    </w:tblStylePr>
    <w:tblStylePr w:type="lastCol">
      <w:tblPr/>
      <w:tcPr>
        <w:tcBorders>
          <w:top w:val="nil"/>
          <w:left w:val="single" w:sz="8" w:space="0" w:color="DDDDD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6F6F6" w:themeFill="accent1" w:themeFillTint="3F"/>
      </w:tcPr>
    </w:tblStylePr>
    <w:tblStylePr w:type="band1Horz">
      <w:tblPr/>
      <w:tcPr>
        <w:tcBorders>
          <w:top w:val="nil"/>
          <w:bottom w:val="nil"/>
          <w:insideH w:val="nil"/>
          <w:insideV w:val="nil"/>
        </w:tcBorders>
        <w:shd w:val="clear" w:color="auto" w:fill="F6F6F6"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rPr>
        <w:sz w:val="24"/>
        <w:szCs w:val="24"/>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tblPr/>
      <w:tcPr>
        <w:tcBorders>
          <w:top w:val="single" w:sz="8" w:space="0" w:color="B2B2B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2B2B2" w:themeColor="accent2"/>
          <w:insideH w:val="nil"/>
          <w:insideV w:val="nil"/>
        </w:tcBorders>
        <w:shd w:val="clear" w:color="auto" w:fill="FFFFFF" w:themeFill="background1"/>
      </w:tcPr>
    </w:tblStylePr>
    <w:tblStylePr w:type="lastCol">
      <w:tblPr/>
      <w:tcPr>
        <w:tcBorders>
          <w:top w:val="nil"/>
          <w:left w:val="single" w:sz="8" w:space="0" w:color="B2B2B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top w:val="nil"/>
          <w:bottom w:val="nil"/>
          <w:insideH w:val="nil"/>
          <w:insideV w:val="nil"/>
        </w:tcBorders>
        <w:shd w:val="clear" w:color="auto" w:fill="EBEBE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tblBorders>
    </w:tblPr>
    <w:tblStylePr w:type="firstRow">
      <w:rPr>
        <w:sz w:val="24"/>
        <w:szCs w:val="24"/>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tblPr/>
      <w:tcPr>
        <w:tcBorders>
          <w:top w:val="single" w:sz="8" w:space="0" w:color="969696"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69696" w:themeColor="accent3"/>
          <w:insideH w:val="nil"/>
          <w:insideV w:val="nil"/>
        </w:tcBorders>
        <w:shd w:val="clear" w:color="auto" w:fill="FFFFFF" w:themeFill="background1"/>
      </w:tcPr>
    </w:tblStylePr>
    <w:tblStylePr w:type="lastCol">
      <w:tblPr/>
      <w:tcPr>
        <w:tcBorders>
          <w:top w:val="nil"/>
          <w:left w:val="single" w:sz="8" w:space="0" w:color="969696"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top w:val="nil"/>
          <w:bottom w:val="nil"/>
          <w:insideH w:val="nil"/>
          <w:insideV w:val="nil"/>
        </w:tcBorders>
        <w:shd w:val="clear" w:color="auto" w:fill="E5E5E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tblBorders>
    </w:tblPr>
    <w:tblStylePr w:type="firstRow">
      <w:rPr>
        <w:sz w:val="24"/>
        <w:szCs w:val="24"/>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tblPr/>
      <w:tcPr>
        <w:tcBorders>
          <w:top w:val="single" w:sz="8" w:space="0" w:color="80808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8080" w:themeColor="accent4"/>
          <w:insideH w:val="nil"/>
          <w:insideV w:val="nil"/>
        </w:tcBorders>
        <w:shd w:val="clear" w:color="auto" w:fill="FFFFFF" w:themeFill="background1"/>
      </w:tcPr>
    </w:tblStylePr>
    <w:tblStylePr w:type="lastCol">
      <w:tblPr/>
      <w:tcPr>
        <w:tcBorders>
          <w:top w:val="nil"/>
          <w:left w:val="single" w:sz="8" w:space="0" w:color="80808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top w:val="nil"/>
          <w:bottom w:val="nil"/>
          <w:insideH w:val="nil"/>
          <w:insideV w:val="nil"/>
        </w:tcBorders>
        <w:shd w:val="clear" w:color="auto" w:fill="DFDFDF"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rPr>
        <w:sz w:val="24"/>
        <w:szCs w:val="24"/>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tblPr/>
      <w:tcPr>
        <w:tcBorders>
          <w:top w:val="single" w:sz="8" w:space="0" w:color="5F5F5F"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F5F5F" w:themeColor="accent5"/>
          <w:insideH w:val="nil"/>
          <w:insideV w:val="nil"/>
        </w:tcBorders>
        <w:shd w:val="clear" w:color="auto" w:fill="FFFFFF" w:themeFill="background1"/>
      </w:tcPr>
    </w:tblStylePr>
    <w:tblStylePr w:type="lastCol">
      <w:tblPr/>
      <w:tcPr>
        <w:tcBorders>
          <w:top w:val="nil"/>
          <w:left w:val="single" w:sz="8" w:space="0" w:color="5F5F5F"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top w:val="nil"/>
          <w:bottom w:val="nil"/>
          <w:insideH w:val="nil"/>
          <w:insideV w:val="nil"/>
        </w:tcBorders>
        <w:shd w:val="clear" w:color="auto" w:fill="D7D7D7"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rPr>
        <w:sz w:val="24"/>
        <w:szCs w:val="24"/>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tblPr/>
      <w:tcPr>
        <w:tcBorders>
          <w:top w:val="single" w:sz="8" w:space="0" w:color="4D4D4D"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D4D4D" w:themeColor="accent6"/>
          <w:insideH w:val="nil"/>
          <w:insideV w:val="nil"/>
        </w:tcBorders>
        <w:shd w:val="clear" w:color="auto" w:fill="FFFFFF" w:themeFill="background1"/>
      </w:tcPr>
    </w:tblStylePr>
    <w:tblStylePr w:type="lastCol">
      <w:tblPr/>
      <w:tcPr>
        <w:tcBorders>
          <w:top w:val="nil"/>
          <w:left w:val="single" w:sz="8" w:space="0" w:color="4D4D4D"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top w:val="nil"/>
          <w:bottom w:val="nil"/>
          <w:insideH w:val="nil"/>
          <w:insideV w:val="nil"/>
        </w:tcBorders>
        <w:shd w:val="clear" w:color="auto" w:fill="D3D3D3"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single" w:sz="8" w:space="0" w:color="E5E5E5" w:themeColor="accent1" w:themeTint="BF"/>
        <w:insideV w:val="single" w:sz="8" w:space="0" w:color="E5E5E5" w:themeColor="accent1" w:themeTint="BF"/>
      </w:tblBorders>
    </w:tblPr>
    <w:tcPr>
      <w:shd w:val="clear" w:color="auto" w:fill="F6F6F6" w:themeFill="accent1" w:themeFillTint="3F"/>
    </w:tcPr>
    <w:tblStylePr w:type="firstRow">
      <w:rPr>
        <w:b/>
        <w:bCs/>
      </w:rPr>
    </w:tblStylePr>
    <w:tblStylePr w:type="lastRow">
      <w:rPr>
        <w:b/>
        <w:bCs/>
      </w:rPr>
      <w:tblPr/>
      <w:tcPr>
        <w:tcBorders>
          <w:top w:val="single" w:sz="18" w:space="0" w:color="E5E5E5" w:themeColor="accent1" w:themeTint="BF"/>
        </w:tcBorders>
      </w:tcPr>
    </w:tblStylePr>
    <w:tblStylePr w:type="firstCol">
      <w:rPr>
        <w:b/>
        <w:bCs/>
      </w:rPr>
    </w:tblStylePr>
    <w:tblStylePr w:type="lastCol">
      <w:rPr>
        <w:b/>
        <w:bCs/>
      </w:rPr>
    </w:tblStylePr>
    <w:tblStylePr w:type="band1Vert">
      <w:tblPr/>
      <w:tcPr>
        <w:shd w:val="clear" w:color="auto" w:fill="EEEEEE" w:themeFill="accent1" w:themeFillTint="7F"/>
      </w:tcPr>
    </w:tblStylePr>
    <w:tblStylePr w:type="band1Horz">
      <w:tblPr/>
      <w:tcPr>
        <w:shd w:val="clear" w:color="auto" w:fill="EEEEE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insideV w:val="single" w:sz="8" w:space="0" w:color="C5C5C5" w:themeColor="accent2" w:themeTint="BF"/>
      </w:tblBorders>
    </w:tblPr>
    <w:tcPr>
      <w:shd w:val="clear" w:color="auto" w:fill="EBEBEB" w:themeFill="accent2" w:themeFillTint="3F"/>
    </w:tcPr>
    <w:tblStylePr w:type="firstRow">
      <w:rPr>
        <w:b/>
        <w:bCs/>
      </w:rPr>
    </w:tblStylePr>
    <w:tblStylePr w:type="lastRow">
      <w:rPr>
        <w:b/>
        <w:bCs/>
      </w:rPr>
      <w:tblPr/>
      <w:tcPr>
        <w:tcBorders>
          <w:top w:val="single" w:sz="18" w:space="0" w:color="C5C5C5" w:themeColor="accent2" w:themeTint="BF"/>
        </w:tcBorders>
      </w:tcPr>
    </w:tblStylePr>
    <w:tblStylePr w:type="firstCol">
      <w:rPr>
        <w:b/>
        <w:bCs/>
      </w:rPr>
    </w:tblStylePr>
    <w:tblStylePr w:type="lastCol">
      <w:rPr>
        <w:b/>
        <w:bCs/>
      </w:r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insideV w:val="single" w:sz="8" w:space="0" w:color="B0B0B0" w:themeColor="accent3" w:themeTint="BF"/>
      </w:tblBorders>
    </w:tblPr>
    <w:tcPr>
      <w:shd w:val="clear" w:color="auto" w:fill="E5E5E5" w:themeFill="accent3" w:themeFillTint="3F"/>
    </w:tcPr>
    <w:tblStylePr w:type="firstRow">
      <w:rPr>
        <w:b/>
        <w:bCs/>
      </w:rPr>
    </w:tblStylePr>
    <w:tblStylePr w:type="lastRow">
      <w:rPr>
        <w:b/>
        <w:bCs/>
      </w:rPr>
      <w:tblPr/>
      <w:tcPr>
        <w:tcBorders>
          <w:top w:val="single" w:sz="18" w:space="0" w:color="B0B0B0" w:themeColor="accent3" w:themeTint="BF"/>
        </w:tcBorders>
      </w:tcPr>
    </w:tblStylePr>
    <w:tblStylePr w:type="firstCol">
      <w:rPr>
        <w:b/>
        <w:bCs/>
      </w:rPr>
    </w:tblStylePr>
    <w:tblStylePr w:type="lastCol">
      <w:rPr>
        <w:b/>
        <w:bCs/>
      </w:r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insideV w:val="single" w:sz="8" w:space="0" w:color="9F9F9F" w:themeColor="accent4" w:themeTint="BF"/>
      </w:tblBorders>
    </w:tblPr>
    <w:tcPr>
      <w:shd w:val="clear" w:color="auto" w:fill="DFDFDF" w:themeFill="accent4" w:themeFillTint="3F"/>
    </w:tcPr>
    <w:tblStylePr w:type="firstRow">
      <w:rPr>
        <w:b/>
        <w:bCs/>
      </w:rPr>
    </w:tblStylePr>
    <w:tblStylePr w:type="lastRow">
      <w:rPr>
        <w:b/>
        <w:bCs/>
      </w:rPr>
      <w:tblPr/>
      <w:tcPr>
        <w:tcBorders>
          <w:top w:val="single" w:sz="18" w:space="0" w:color="9F9F9F" w:themeColor="accent4" w:themeTint="BF"/>
        </w:tcBorders>
      </w:tcPr>
    </w:tblStylePr>
    <w:tblStylePr w:type="firstCol">
      <w:rPr>
        <w:b/>
        <w:bCs/>
      </w:rPr>
    </w:tblStylePr>
    <w:tblStylePr w:type="lastCol">
      <w:rPr>
        <w:b/>
        <w:bCs/>
      </w:r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insideV w:val="single" w:sz="8" w:space="0" w:color="878787" w:themeColor="accent5" w:themeTint="BF"/>
      </w:tblBorders>
    </w:tblPr>
    <w:tcPr>
      <w:shd w:val="clear" w:color="auto" w:fill="D7D7D7" w:themeFill="accent5" w:themeFillTint="3F"/>
    </w:tcPr>
    <w:tblStylePr w:type="firstRow">
      <w:rPr>
        <w:b/>
        <w:bCs/>
      </w:rPr>
    </w:tblStylePr>
    <w:tblStylePr w:type="lastRow">
      <w:rPr>
        <w:b/>
        <w:bCs/>
      </w:rPr>
      <w:tblPr/>
      <w:tcPr>
        <w:tcBorders>
          <w:top w:val="single" w:sz="18" w:space="0" w:color="878787" w:themeColor="accent5" w:themeTint="BF"/>
        </w:tcBorders>
      </w:tcPr>
    </w:tblStylePr>
    <w:tblStylePr w:type="firstCol">
      <w:rPr>
        <w:b/>
        <w:bCs/>
      </w:rPr>
    </w:tblStylePr>
    <w:tblStylePr w:type="lastCol">
      <w:rPr>
        <w:b/>
        <w:bCs/>
      </w:r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insideV w:val="single" w:sz="8" w:space="0" w:color="797979" w:themeColor="accent6" w:themeTint="BF"/>
      </w:tblBorders>
    </w:tblPr>
    <w:tcPr>
      <w:shd w:val="clear" w:color="auto" w:fill="D3D3D3" w:themeFill="accent6" w:themeFillTint="3F"/>
    </w:tcPr>
    <w:tblStylePr w:type="firstRow">
      <w:rPr>
        <w:b/>
        <w:bCs/>
      </w:rPr>
    </w:tblStylePr>
    <w:tblStylePr w:type="lastRow">
      <w:rPr>
        <w:b/>
        <w:bCs/>
      </w:rPr>
      <w:tblPr/>
      <w:tcPr>
        <w:tcBorders>
          <w:top w:val="single" w:sz="18" w:space="0" w:color="797979" w:themeColor="accent6" w:themeTint="BF"/>
        </w:tcBorders>
      </w:tcPr>
    </w:tblStylePr>
    <w:tblStylePr w:type="firstCol">
      <w:rPr>
        <w:b/>
        <w:bCs/>
      </w:rPr>
    </w:tblStylePr>
    <w:tblStylePr w:type="lastCol">
      <w:rPr>
        <w:b/>
        <w:bCs/>
      </w:r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insideH w:val="single" w:sz="8" w:space="0" w:color="DDDDDD" w:themeColor="accent1"/>
        <w:insideV w:val="single" w:sz="8" w:space="0" w:color="DDDDDD" w:themeColor="accent1"/>
      </w:tblBorders>
    </w:tblPr>
    <w:tcPr>
      <w:shd w:val="clear" w:color="auto" w:fill="F6F6F6" w:themeFill="accent1" w:themeFillTint="3F"/>
    </w:tcPr>
    <w:tblStylePr w:type="firstRow">
      <w:rPr>
        <w:b/>
        <w:bCs/>
        <w:color w:val="000000" w:themeColor="text1"/>
      </w:rPr>
      <w:tblPr/>
      <w:tcPr>
        <w:shd w:val="clear" w:color="auto" w:fill="FBFB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8F8F8" w:themeFill="accent1" w:themeFillTint="33"/>
      </w:tcPr>
    </w:tblStylePr>
    <w:tblStylePr w:type="band1Vert">
      <w:tblPr/>
      <w:tcPr>
        <w:shd w:val="clear" w:color="auto" w:fill="EEEEEE" w:themeFill="accent1" w:themeFillTint="7F"/>
      </w:tcPr>
    </w:tblStylePr>
    <w:tblStylePr w:type="band1Horz">
      <w:tblPr/>
      <w:tcPr>
        <w:tcBorders>
          <w:insideH w:val="single" w:sz="6" w:space="0" w:color="DDDDDD" w:themeColor="accent1"/>
          <w:insideV w:val="single" w:sz="6" w:space="0" w:color="DDDDDD" w:themeColor="accent1"/>
        </w:tcBorders>
        <w:shd w:val="clear" w:color="auto" w:fill="EEEEE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Pr>
    <w:tcPr>
      <w:shd w:val="clear" w:color="auto" w:fill="EBEBEB" w:themeFill="accent2" w:themeFillTint="3F"/>
    </w:tcPr>
    <w:tblStylePr w:type="firstRow">
      <w:rPr>
        <w:b/>
        <w:bCs/>
        <w:color w:val="000000" w:themeColor="text1"/>
      </w:rPr>
      <w:tblPr/>
      <w:tcPr>
        <w:shd w:val="clear" w:color="auto" w:fill="F7F7F7"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FEFEF" w:themeFill="accent2" w:themeFillTint="33"/>
      </w:tcPr>
    </w:tblStylePr>
    <w:tblStylePr w:type="band1Vert">
      <w:tblPr/>
      <w:tcPr>
        <w:shd w:val="clear" w:color="auto" w:fill="D8D8D8" w:themeFill="accent2" w:themeFillTint="7F"/>
      </w:tcPr>
    </w:tblStylePr>
    <w:tblStylePr w:type="band1Horz">
      <w:tblPr/>
      <w:tcPr>
        <w:tcBorders>
          <w:insideH w:val="single" w:sz="6" w:space="0" w:color="B2B2B2" w:themeColor="accent2"/>
          <w:insideV w:val="single" w:sz="6" w:space="0" w:color="B2B2B2" w:themeColor="accent2"/>
        </w:tcBorders>
        <w:shd w:val="clear" w:color="auto" w:fill="D8D8D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Pr>
    <w:tcPr>
      <w:shd w:val="clear" w:color="auto" w:fill="E5E5E5" w:themeFill="accent3" w:themeFillTint="3F"/>
    </w:tcPr>
    <w:tblStylePr w:type="firstRow">
      <w:rPr>
        <w:b/>
        <w:bCs/>
        <w:color w:val="000000" w:themeColor="text1"/>
      </w:rPr>
      <w:tblPr/>
      <w:tcPr>
        <w:shd w:val="clear" w:color="auto" w:fill="F4F4F4"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EAEA" w:themeFill="accent3" w:themeFillTint="33"/>
      </w:tcPr>
    </w:tblStylePr>
    <w:tblStylePr w:type="band1Vert">
      <w:tblPr/>
      <w:tcPr>
        <w:shd w:val="clear" w:color="auto" w:fill="CACACA" w:themeFill="accent3" w:themeFillTint="7F"/>
      </w:tcPr>
    </w:tblStylePr>
    <w:tblStylePr w:type="band1Horz">
      <w:tblPr/>
      <w:tcPr>
        <w:tcBorders>
          <w:insideH w:val="single" w:sz="6" w:space="0" w:color="969696" w:themeColor="accent3"/>
          <w:insideV w:val="single" w:sz="6" w:space="0" w:color="969696" w:themeColor="accent3"/>
        </w:tcBorders>
        <w:shd w:val="clear" w:color="auto" w:fill="CACACA"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Pr>
    <w:tcPr>
      <w:shd w:val="clear" w:color="auto" w:fill="DFDFDF" w:themeFill="accent4" w:themeFillTint="3F"/>
    </w:tcPr>
    <w:tblStylePr w:type="firstRow">
      <w:rPr>
        <w:b/>
        <w:bCs/>
        <w:color w:val="000000" w:themeColor="text1"/>
      </w:rPr>
      <w:tblPr/>
      <w:tcPr>
        <w:shd w:val="clear" w:color="auto" w:fill="F2F2F2"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E5E5" w:themeFill="accent4" w:themeFillTint="33"/>
      </w:tcPr>
    </w:tblStylePr>
    <w:tblStylePr w:type="band1Vert">
      <w:tblPr/>
      <w:tcPr>
        <w:shd w:val="clear" w:color="auto" w:fill="BFBFBF" w:themeFill="accent4" w:themeFillTint="7F"/>
      </w:tcPr>
    </w:tblStylePr>
    <w:tblStylePr w:type="band1Horz">
      <w:tblPr/>
      <w:tcPr>
        <w:tcBorders>
          <w:insideH w:val="single" w:sz="6" w:space="0" w:color="808080" w:themeColor="accent4"/>
          <w:insideV w:val="single" w:sz="6" w:space="0" w:color="808080" w:themeColor="accent4"/>
        </w:tcBorders>
        <w:shd w:val="clear" w:color="auto" w:fill="BFBFBF"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cPr>
      <w:shd w:val="clear" w:color="auto" w:fill="D7D7D7" w:themeFill="accent5" w:themeFillTint="3F"/>
    </w:tcPr>
    <w:tblStylePr w:type="firstRow">
      <w:rPr>
        <w:b/>
        <w:bCs/>
        <w:color w:val="000000" w:themeColor="text1"/>
      </w:rPr>
      <w:tblPr/>
      <w:tcPr>
        <w:shd w:val="clear" w:color="auto" w:fill="EFEFEF"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FDFDF" w:themeFill="accent5" w:themeFillTint="33"/>
      </w:tcPr>
    </w:tblStylePr>
    <w:tblStylePr w:type="band1Vert">
      <w:tblPr/>
      <w:tcPr>
        <w:shd w:val="clear" w:color="auto" w:fill="AFAFAF" w:themeFill="accent5" w:themeFillTint="7F"/>
      </w:tcPr>
    </w:tblStylePr>
    <w:tblStylePr w:type="band1Horz">
      <w:tblPr/>
      <w:tcPr>
        <w:tcBorders>
          <w:insideH w:val="single" w:sz="6" w:space="0" w:color="5F5F5F" w:themeColor="accent5"/>
          <w:insideV w:val="single" w:sz="6" w:space="0" w:color="5F5F5F" w:themeColor="accent5"/>
        </w:tcBorders>
        <w:shd w:val="clear" w:color="auto" w:fill="AFAFAF"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cPr>
      <w:shd w:val="clear" w:color="auto" w:fill="D3D3D3" w:themeFill="accent6" w:themeFillTint="3F"/>
    </w:tcPr>
    <w:tblStylePr w:type="firstRow">
      <w:rPr>
        <w:b/>
        <w:bCs/>
        <w:color w:val="000000" w:themeColor="text1"/>
      </w:rPr>
      <w:tblPr/>
      <w:tcPr>
        <w:shd w:val="clear" w:color="auto" w:fill="EDEDED"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DBDB" w:themeFill="accent6" w:themeFillTint="33"/>
      </w:tcPr>
    </w:tblStylePr>
    <w:tblStylePr w:type="band1Vert">
      <w:tblPr/>
      <w:tcPr>
        <w:shd w:val="clear" w:color="auto" w:fill="A6A6A6" w:themeFill="accent6" w:themeFillTint="7F"/>
      </w:tcPr>
    </w:tblStylePr>
    <w:tblStylePr w:type="band1Horz">
      <w:tblPr/>
      <w:tcPr>
        <w:tcBorders>
          <w:insideH w:val="single" w:sz="6" w:space="0" w:color="4D4D4D" w:themeColor="accent6"/>
          <w:insideV w:val="single" w:sz="6" w:space="0" w:color="4D4D4D" w:themeColor="accent6"/>
        </w:tcBorders>
        <w:shd w:val="clear" w:color="auto" w:fill="A6A6A6"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6F6F6"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DDDD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DDDD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DDDD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DDDD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EEEE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EEEE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BEBE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2B2B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2B2B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8D8D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8D8D8"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5E5E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69696"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69696"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ACACA"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ACACA"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FDF"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808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808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FBF"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FBF"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7D7D7"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F5F5F"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F5F5F"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FAFAF"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FAFAF"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3D3"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D4D4D"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D4D4D"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6A6A6"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6A6A6"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DDDDD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E6E6E"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A5A5A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A5A5A5" w:themeFill="accent1" w:themeFillShade="BF"/>
      </w:tcPr>
    </w:tblStylePr>
    <w:tblStylePr w:type="band1Vert">
      <w:tblPr/>
      <w:tcPr>
        <w:tcBorders>
          <w:top w:val="nil"/>
          <w:left w:val="nil"/>
          <w:bottom w:val="nil"/>
          <w:right w:val="nil"/>
          <w:insideH w:val="nil"/>
          <w:insideV w:val="nil"/>
        </w:tcBorders>
        <w:shd w:val="clear" w:color="auto" w:fill="A5A5A5" w:themeFill="accent1" w:themeFillShade="BF"/>
      </w:tcPr>
    </w:tblStylePr>
    <w:tblStylePr w:type="band1Horz">
      <w:tblPr/>
      <w:tcPr>
        <w:tcBorders>
          <w:top w:val="nil"/>
          <w:left w:val="nil"/>
          <w:bottom w:val="nil"/>
          <w:right w:val="nil"/>
          <w:insideH w:val="nil"/>
          <w:insideV w:val="nil"/>
        </w:tcBorders>
        <w:shd w:val="clear" w:color="auto" w:fill="A5A5A5"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B2B2B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85858"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858585"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858585" w:themeFill="accent2" w:themeFillShade="BF"/>
      </w:tcPr>
    </w:tblStylePr>
    <w:tblStylePr w:type="band1Vert">
      <w:tblPr/>
      <w:tcPr>
        <w:tcBorders>
          <w:top w:val="nil"/>
          <w:left w:val="nil"/>
          <w:bottom w:val="nil"/>
          <w:right w:val="nil"/>
          <w:insideH w:val="nil"/>
          <w:insideV w:val="nil"/>
        </w:tcBorders>
        <w:shd w:val="clear" w:color="auto" w:fill="858585" w:themeFill="accent2" w:themeFillShade="BF"/>
      </w:tcPr>
    </w:tblStylePr>
    <w:tblStylePr w:type="band1Horz">
      <w:tblPr/>
      <w:tcPr>
        <w:tcBorders>
          <w:top w:val="nil"/>
          <w:left w:val="nil"/>
          <w:bottom w:val="nil"/>
          <w:right w:val="nil"/>
          <w:insideH w:val="nil"/>
          <w:insideV w:val="nil"/>
        </w:tcBorders>
        <w:shd w:val="clear" w:color="auto" w:fill="858585"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69696"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A4A4A"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07070"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07070" w:themeFill="accent3" w:themeFillShade="BF"/>
      </w:tcPr>
    </w:tblStylePr>
    <w:tblStylePr w:type="band1Vert">
      <w:tblPr/>
      <w:tcPr>
        <w:tcBorders>
          <w:top w:val="nil"/>
          <w:left w:val="nil"/>
          <w:bottom w:val="nil"/>
          <w:right w:val="nil"/>
          <w:insideH w:val="nil"/>
          <w:insideV w:val="nil"/>
        </w:tcBorders>
        <w:shd w:val="clear" w:color="auto" w:fill="707070" w:themeFill="accent3" w:themeFillShade="BF"/>
      </w:tcPr>
    </w:tblStylePr>
    <w:tblStylePr w:type="band1Horz">
      <w:tblPr/>
      <w:tcPr>
        <w:tcBorders>
          <w:top w:val="nil"/>
          <w:left w:val="nil"/>
          <w:bottom w:val="nil"/>
          <w:right w:val="nil"/>
          <w:insideH w:val="nil"/>
          <w:insideV w:val="nil"/>
        </w:tcBorders>
        <w:shd w:val="clear" w:color="auto" w:fill="707070"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808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F3F"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5F5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5F5F" w:themeFill="accent4" w:themeFillShade="BF"/>
      </w:tcPr>
    </w:tblStylePr>
    <w:tblStylePr w:type="band1Vert">
      <w:tblPr/>
      <w:tcPr>
        <w:tcBorders>
          <w:top w:val="nil"/>
          <w:left w:val="nil"/>
          <w:bottom w:val="nil"/>
          <w:right w:val="nil"/>
          <w:insideH w:val="nil"/>
          <w:insideV w:val="nil"/>
        </w:tcBorders>
        <w:shd w:val="clear" w:color="auto" w:fill="5F5F5F" w:themeFill="accent4" w:themeFillShade="BF"/>
      </w:tcPr>
    </w:tblStylePr>
    <w:tblStylePr w:type="band1Horz">
      <w:tblPr/>
      <w:tcPr>
        <w:tcBorders>
          <w:top w:val="nil"/>
          <w:left w:val="nil"/>
          <w:bottom w:val="nil"/>
          <w:right w:val="nil"/>
          <w:insideH w:val="nil"/>
          <w:insideV w:val="nil"/>
        </w:tcBorders>
        <w:shd w:val="clear" w:color="auto" w:fill="5F5F5F"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5F5F5F"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F2F2F"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474747"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474747" w:themeFill="accent5" w:themeFillShade="BF"/>
      </w:tcPr>
    </w:tblStylePr>
    <w:tblStylePr w:type="band1Vert">
      <w:tblPr/>
      <w:tcPr>
        <w:tcBorders>
          <w:top w:val="nil"/>
          <w:left w:val="nil"/>
          <w:bottom w:val="nil"/>
          <w:right w:val="nil"/>
          <w:insideH w:val="nil"/>
          <w:insideV w:val="nil"/>
        </w:tcBorders>
        <w:shd w:val="clear" w:color="auto" w:fill="474747" w:themeFill="accent5" w:themeFillShade="BF"/>
      </w:tcPr>
    </w:tblStylePr>
    <w:tblStylePr w:type="band1Horz">
      <w:tblPr/>
      <w:tcPr>
        <w:tcBorders>
          <w:top w:val="nil"/>
          <w:left w:val="nil"/>
          <w:bottom w:val="nil"/>
          <w:right w:val="nil"/>
          <w:insideH w:val="nil"/>
          <w:insideV w:val="nil"/>
        </w:tcBorders>
        <w:shd w:val="clear" w:color="auto" w:fill="474747"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4D4D4D"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262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93939"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93939" w:themeFill="accent6" w:themeFillShade="BF"/>
      </w:tcPr>
    </w:tblStylePr>
    <w:tblStylePr w:type="band1Vert">
      <w:tblPr/>
      <w:tcPr>
        <w:tcBorders>
          <w:top w:val="nil"/>
          <w:left w:val="nil"/>
          <w:bottom w:val="nil"/>
          <w:right w:val="nil"/>
          <w:insideH w:val="nil"/>
          <w:insideV w:val="nil"/>
        </w:tcBorders>
        <w:shd w:val="clear" w:color="auto" w:fill="393939" w:themeFill="accent6" w:themeFillShade="BF"/>
      </w:tcPr>
    </w:tblStylePr>
    <w:tblStylePr w:type="band1Horz">
      <w:tblPr/>
      <w:tcPr>
        <w:tcBorders>
          <w:top w:val="nil"/>
          <w:left w:val="nil"/>
          <w:bottom w:val="nil"/>
          <w:right w:val="nil"/>
          <w:insideH w:val="nil"/>
          <w:insideV w:val="nil"/>
        </w:tcBorders>
        <w:shd w:val="clear" w:color="auto" w:fill="393939"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B2B2B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B2B2B2" w:themeColor="accent2"/>
        <w:left w:val="single" w:sz="4" w:space="0" w:color="DDDDDD" w:themeColor="accent1"/>
        <w:bottom w:val="single" w:sz="4" w:space="0" w:color="DDDDDD" w:themeColor="accent1"/>
        <w:right w:val="single" w:sz="4" w:space="0" w:color="DDDDDD" w:themeColor="accent1"/>
        <w:insideH w:val="single" w:sz="4" w:space="0" w:color="FFFFFF" w:themeColor="background1"/>
        <w:insideV w:val="single" w:sz="4" w:space="0" w:color="FFFFFF" w:themeColor="background1"/>
      </w:tblBorders>
    </w:tblPr>
    <w:tcPr>
      <w:shd w:val="clear" w:color="auto" w:fill="FBFBFB" w:themeFill="accen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48484" w:themeFill="accent1" w:themeFillShade="99"/>
      </w:tcPr>
    </w:tblStylePr>
    <w:tblStylePr w:type="firstCol">
      <w:rPr>
        <w:color w:val="FFFFFF" w:themeColor="background1"/>
      </w:rPr>
      <w:tblPr/>
      <w:tcPr>
        <w:tcBorders>
          <w:top w:val="nil"/>
          <w:left w:val="nil"/>
          <w:bottom w:val="nil"/>
          <w:right w:val="nil"/>
          <w:insideH w:val="single" w:sz="4" w:space="0" w:color="848484" w:themeColor="accent1" w:themeShade="99"/>
          <w:insideV w:val="nil"/>
        </w:tcBorders>
        <w:shd w:val="clear" w:color="auto" w:fill="84848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848484" w:themeFill="accent1" w:themeFillShade="99"/>
      </w:tcPr>
    </w:tblStylePr>
    <w:tblStylePr w:type="band1Vert">
      <w:tblPr/>
      <w:tcPr>
        <w:shd w:val="clear" w:color="auto" w:fill="F1F1F1" w:themeFill="accent1" w:themeFillTint="66"/>
      </w:tcPr>
    </w:tblStylePr>
    <w:tblStylePr w:type="band1Horz">
      <w:tblPr/>
      <w:tcPr>
        <w:shd w:val="clear" w:color="auto" w:fill="EEEEE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B2B2B2" w:themeColor="accent2"/>
        <w:left w:val="single" w:sz="4" w:space="0" w:color="B2B2B2" w:themeColor="accent2"/>
        <w:bottom w:val="single" w:sz="4" w:space="0" w:color="B2B2B2" w:themeColor="accent2"/>
        <w:right w:val="single" w:sz="4" w:space="0" w:color="B2B2B2" w:themeColor="accent2"/>
        <w:insideH w:val="single" w:sz="4" w:space="0" w:color="FFFFFF" w:themeColor="background1"/>
        <w:insideV w:val="single" w:sz="4" w:space="0" w:color="FFFFFF" w:themeColor="background1"/>
      </w:tblBorders>
    </w:tblPr>
    <w:tcPr>
      <w:shd w:val="clear" w:color="auto" w:fill="F7F7F7" w:themeFill="accent2"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A6A6A" w:themeFill="accent2" w:themeFillShade="99"/>
      </w:tcPr>
    </w:tblStylePr>
    <w:tblStylePr w:type="firstCol">
      <w:rPr>
        <w:color w:val="FFFFFF" w:themeColor="background1"/>
      </w:rPr>
      <w:tblPr/>
      <w:tcPr>
        <w:tcBorders>
          <w:top w:val="nil"/>
          <w:left w:val="nil"/>
          <w:bottom w:val="nil"/>
          <w:right w:val="nil"/>
          <w:insideH w:val="single" w:sz="4" w:space="0" w:color="6A6A6A" w:themeColor="accent2" w:themeShade="99"/>
          <w:insideV w:val="nil"/>
        </w:tcBorders>
        <w:shd w:val="clear" w:color="auto" w:fill="6A6A6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6A6A6A" w:themeFill="accent2" w:themeFillShade="99"/>
      </w:tcPr>
    </w:tblStylePr>
    <w:tblStylePr w:type="band1Vert">
      <w:tblPr/>
      <w:tcPr>
        <w:shd w:val="clear" w:color="auto" w:fill="E0E0E0" w:themeFill="accent2" w:themeFillTint="66"/>
      </w:tcPr>
    </w:tblStylePr>
    <w:tblStylePr w:type="band1Horz">
      <w:tblPr/>
      <w:tcPr>
        <w:shd w:val="clear" w:color="auto" w:fill="D8D8D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8080" w:themeColor="accent4"/>
        <w:left w:val="single" w:sz="4" w:space="0" w:color="969696" w:themeColor="accent3"/>
        <w:bottom w:val="single" w:sz="4" w:space="0" w:color="969696" w:themeColor="accent3"/>
        <w:right w:val="single" w:sz="4" w:space="0" w:color="969696" w:themeColor="accent3"/>
        <w:insideH w:val="single" w:sz="4" w:space="0" w:color="FFFFFF" w:themeColor="background1"/>
        <w:insideV w:val="single" w:sz="4" w:space="0" w:color="FFFFFF" w:themeColor="background1"/>
      </w:tblBorders>
    </w:tblPr>
    <w:tcPr>
      <w:shd w:val="clear" w:color="auto" w:fill="F4F4F4" w:themeFill="accent3" w:themeFillTint="19"/>
    </w:tcPr>
    <w:tblStylePr w:type="firstRow">
      <w:rPr>
        <w:b/>
        <w:bCs/>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A5A5A" w:themeFill="accent3" w:themeFillShade="99"/>
      </w:tcPr>
    </w:tblStylePr>
    <w:tblStylePr w:type="firstCol">
      <w:rPr>
        <w:color w:val="FFFFFF" w:themeColor="background1"/>
      </w:rPr>
      <w:tblPr/>
      <w:tcPr>
        <w:tcBorders>
          <w:top w:val="nil"/>
          <w:left w:val="nil"/>
          <w:bottom w:val="nil"/>
          <w:right w:val="nil"/>
          <w:insideH w:val="single" w:sz="4" w:space="0" w:color="5A5A5A" w:themeColor="accent3" w:themeShade="99"/>
          <w:insideV w:val="nil"/>
        </w:tcBorders>
        <w:shd w:val="clear" w:color="auto" w:fill="5A5A5A"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A5A5A" w:themeFill="accent3" w:themeFillShade="99"/>
      </w:tcPr>
    </w:tblStylePr>
    <w:tblStylePr w:type="band1Vert">
      <w:tblPr/>
      <w:tcPr>
        <w:shd w:val="clear" w:color="auto" w:fill="D5D5D5" w:themeFill="accent3" w:themeFillTint="66"/>
      </w:tcPr>
    </w:tblStylePr>
    <w:tblStylePr w:type="band1Horz">
      <w:tblPr/>
      <w:tcPr>
        <w:shd w:val="clear" w:color="auto" w:fill="CACACA"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69696" w:themeColor="accent3"/>
        <w:left w:val="single" w:sz="4" w:space="0" w:color="808080" w:themeColor="accent4"/>
        <w:bottom w:val="single" w:sz="4" w:space="0" w:color="808080" w:themeColor="accent4"/>
        <w:right w:val="single" w:sz="4" w:space="0" w:color="808080" w:themeColor="accent4"/>
        <w:insideH w:val="single" w:sz="4" w:space="0" w:color="FFFFFF" w:themeColor="background1"/>
        <w:insideV w:val="single" w:sz="4" w:space="0" w:color="FFFFFF" w:themeColor="background1"/>
      </w:tblBorders>
    </w:tblPr>
    <w:tcPr>
      <w:shd w:val="clear" w:color="auto" w:fill="F2F2F2" w:themeFill="accent4" w:themeFillTint="19"/>
    </w:tcPr>
    <w:tblStylePr w:type="firstRow">
      <w:rPr>
        <w:b/>
        <w:bCs/>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4C4C" w:themeFill="accent4" w:themeFillShade="99"/>
      </w:tcPr>
    </w:tblStylePr>
    <w:tblStylePr w:type="firstCol">
      <w:rPr>
        <w:color w:val="FFFFFF" w:themeColor="background1"/>
      </w:rPr>
      <w:tblPr/>
      <w:tcPr>
        <w:tcBorders>
          <w:top w:val="nil"/>
          <w:left w:val="nil"/>
          <w:bottom w:val="nil"/>
          <w:right w:val="nil"/>
          <w:insideH w:val="single" w:sz="4" w:space="0" w:color="4C4C4C" w:themeColor="accent4" w:themeShade="99"/>
          <w:insideV w:val="nil"/>
        </w:tcBorders>
        <w:shd w:val="clear" w:color="auto" w:fill="4C4C4C"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4C4C" w:themeFill="accent4" w:themeFillShade="99"/>
      </w:tcPr>
    </w:tblStylePr>
    <w:tblStylePr w:type="band1Vert">
      <w:tblPr/>
      <w:tcPr>
        <w:shd w:val="clear" w:color="auto" w:fill="CCCCCC" w:themeFill="accent4" w:themeFillTint="66"/>
      </w:tcPr>
    </w:tblStylePr>
    <w:tblStylePr w:type="band1Horz">
      <w:tblPr/>
      <w:tcPr>
        <w:shd w:val="clear" w:color="auto" w:fill="BFBFBF"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4D4D4D" w:themeColor="accent6"/>
        <w:left w:val="single" w:sz="4" w:space="0" w:color="5F5F5F" w:themeColor="accent5"/>
        <w:bottom w:val="single" w:sz="4" w:space="0" w:color="5F5F5F" w:themeColor="accent5"/>
        <w:right w:val="single" w:sz="4" w:space="0" w:color="5F5F5F" w:themeColor="accent5"/>
        <w:insideH w:val="single" w:sz="4" w:space="0" w:color="FFFFFF" w:themeColor="background1"/>
        <w:insideV w:val="single" w:sz="4" w:space="0" w:color="FFFFFF" w:themeColor="background1"/>
      </w:tblBorders>
    </w:tblPr>
    <w:tcPr>
      <w:shd w:val="clear" w:color="auto" w:fill="EFEFEF" w:themeFill="accent5" w:themeFillTint="19"/>
    </w:tcPr>
    <w:tblStylePr w:type="firstRow">
      <w:rPr>
        <w:b/>
        <w:bCs/>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93939" w:themeFill="accent5" w:themeFillShade="99"/>
      </w:tcPr>
    </w:tblStylePr>
    <w:tblStylePr w:type="firstCol">
      <w:rPr>
        <w:color w:val="FFFFFF" w:themeColor="background1"/>
      </w:rPr>
      <w:tblPr/>
      <w:tcPr>
        <w:tcBorders>
          <w:top w:val="nil"/>
          <w:left w:val="nil"/>
          <w:bottom w:val="nil"/>
          <w:right w:val="nil"/>
          <w:insideH w:val="single" w:sz="4" w:space="0" w:color="393939" w:themeColor="accent5" w:themeShade="99"/>
          <w:insideV w:val="nil"/>
        </w:tcBorders>
        <w:shd w:val="clear" w:color="auto" w:fill="393939"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393939" w:themeFill="accent5" w:themeFillShade="99"/>
      </w:tcPr>
    </w:tblStylePr>
    <w:tblStylePr w:type="band1Vert">
      <w:tblPr/>
      <w:tcPr>
        <w:shd w:val="clear" w:color="auto" w:fill="BFBFBF" w:themeFill="accent5" w:themeFillTint="66"/>
      </w:tcPr>
    </w:tblStylePr>
    <w:tblStylePr w:type="band1Horz">
      <w:tblPr/>
      <w:tcPr>
        <w:shd w:val="clear" w:color="auto" w:fill="AFAFAF"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5F5F5F" w:themeColor="accent5"/>
        <w:left w:val="single" w:sz="4" w:space="0" w:color="4D4D4D" w:themeColor="accent6"/>
        <w:bottom w:val="single" w:sz="4" w:space="0" w:color="4D4D4D" w:themeColor="accent6"/>
        <w:right w:val="single" w:sz="4" w:space="0" w:color="4D4D4D" w:themeColor="accent6"/>
        <w:insideH w:val="single" w:sz="4" w:space="0" w:color="FFFFFF" w:themeColor="background1"/>
        <w:insideV w:val="single" w:sz="4" w:space="0" w:color="FFFFFF" w:themeColor="background1"/>
      </w:tblBorders>
    </w:tblPr>
    <w:tcPr>
      <w:shd w:val="clear" w:color="auto" w:fill="EDEDED" w:themeFill="accent6" w:themeFillTint="19"/>
    </w:tcPr>
    <w:tblStylePr w:type="firstRow">
      <w:rPr>
        <w:b/>
        <w:bCs/>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2E2E" w:themeFill="accent6" w:themeFillShade="99"/>
      </w:tcPr>
    </w:tblStylePr>
    <w:tblStylePr w:type="firstCol">
      <w:rPr>
        <w:color w:val="FFFFFF" w:themeColor="background1"/>
      </w:rPr>
      <w:tblPr/>
      <w:tcPr>
        <w:tcBorders>
          <w:top w:val="nil"/>
          <w:left w:val="nil"/>
          <w:bottom w:val="nil"/>
          <w:right w:val="nil"/>
          <w:insideH w:val="single" w:sz="4" w:space="0" w:color="2E2E2E" w:themeColor="accent6" w:themeShade="99"/>
          <w:insideV w:val="nil"/>
        </w:tcBorders>
        <w:shd w:val="clear" w:color="auto" w:fill="2E2E2E"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2E2E" w:themeFill="accent6" w:themeFillShade="99"/>
      </w:tcPr>
    </w:tblStylePr>
    <w:tblStylePr w:type="band1Vert">
      <w:tblPr/>
      <w:tcPr>
        <w:shd w:val="clear" w:color="auto" w:fill="B7B7B7" w:themeFill="accent6" w:themeFillTint="66"/>
      </w:tcPr>
    </w:tblStylePr>
    <w:tblStylePr w:type="band1Horz">
      <w:tblPr/>
      <w:tcPr>
        <w:shd w:val="clear" w:color="auto" w:fill="A6A6A6"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FBFBFB" w:themeFill="accen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6F6F6" w:themeFill="accent1" w:themeFillTint="3F"/>
      </w:tcPr>
    </w:tblStylePr>
    <w:tblStylePr w:type="band1Horz">
      <w:tblPr/>
      <w:tcPr>
        <w:shd w:val="clear" w:color="auto" w:fill="F8F8F8"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7F7F7" w:themeFill="accent2"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EBEB" w:themeFill="accent2" w:themeFillTint="3F"/>
      </w:tcPr>
    </w:tblStylePr>
    <w:tblStylePr w:type="band1Horz">
      <w:tblPr/>
      <w:tcPr>
        <w:shd w:val="clear" w:color="auto" w:fill="EFEFEF"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4F4F4" w:themeFill="accent3" w:themeFillTint="19"/>
    </w:tcPr>
    <w:tblStylePr w:type="firstRow">
      <w:rPr>
        <w:b/>
        <w:bCs/>
        <w:color w:val="FFFFFF" w:themeColor="background1"/>
      </w:rPr>
      <w:tblPr/>
      <w:tcPr>
        <w:tcBorders>
          <w:bottom w:val="single" w:sz="12" w:space="0" w:color="FFFFFF" w:themeColor="background1"/>
        </w:tcBorders>
        <w:shd w:val="clear" w:color="auto" w:fill="666666" w:themeFill="accent4" w:themeFillShade="CC"/>
      </w:tcPr>
    </w:tblStylePr>
    <w:tblStylePr w:type="lastRow">
      <w:rPr>
        <w:b/>
        <w:bCs/>
        <w:color w:val="666666"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5E5E5" w:themeFill="accent3" w:themeFillTint="3F"/>
      </w:tcPr>
    </w:tblStylePr>
    <w:tblStylePr w:type="band1Horz">
      <w:tblPr/>
      <w:tcPr>
        <w:shd w:val="clear" w:color="auto" w:fill="EAEAEA"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F2F2" w:themeFill="accent4" w:themeFillTint="19"/>
    </w:tcPr>
    <w:tblStylePr w:type="firstRow">
      <w:rPr>
        <w:b/>
        <w:bCs/>
        <w:color w:val="FFFFFF" w:themeColor="background1"/>
      </w:rPr>
      <w:tblPr/>
      <w:tcPr>
        <w:tcBorders>
          <w:bottom w:val="single" w:sz="12" w:space="0" w:color="FFFFFF" w:themeColor="background1"/>
        </w:tcBorders>
        <w:shd w:val="clear" w:color="auto" w:fill="787878" w:themeFill="accent3" w:themeFillShade="CC"/>
      </w:tcPr>
    </w:tblStylePr>
    <w:tblStylePr w:type="lastRow">
      <w:rPr>
        <w:b/>
        <w:bCs/>
        <w:color w:val="787878"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FDF" w:themeFill="accent4" w:themeFillTint="3F"/>
      </w:tcPr>
    </w:tblStylePr>
    <w:tblStylePr w:type="band1Horz">
      <w:tblPr/>
      <w:tcPr>
        <w:shd w:val="clear" w:color="auto" w:fill="E5E5E5"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FEFEF" w:themeFill="accent5" w:themeFillTint="19"/>
    </w:tcPr>
    <w:tblStylePr w:type="firstRow">
      <w:rPr>
        <w:b/>
        <w:bCs/>
        <w:color w:val="FFFFFF" w:themeColor="background1"/>
      </w:rPr>
      <w:tblPr/>
      <w:tcPr>
        <w:tcBorders>
          <w:bottom w:val="single" w:sz="12" w:space="0" w:color="FFFFFF" w:themeColor="background1"/>
        </w:tcBorders>
        <w:shd w:val="clear" w:color="auto" w:fill="3D3D3D" w:themeFill="accent6" w:themeFillShade="CC"/>
      </w:tcPr>
    </w:tblStylePr>
    <w:tblStylePr w:type="lastRow">
      <w:rPr>
        <w:b/>
        <w:bCs/>
        <w:color w:val="3D3D3D"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7D7D7" w:themeFill="accent5" w:themeFillTint="3F"/>
      </w:tcPr>
    </w:tblStylePr>
    <w:tblStylePr w:type="band1Horz">
      <w:tblPr/>
      <w:tcPr>
        <w:shd w:val="clear" w:color="auto" w:fill="DFDFDF"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EDEDED" w:themeFill="accent6" w:themeFillTint="19"/>
    </w:tcPr>
    <w:tblStylePr w:type="firstRow">
      <w:rPr>
        <w:b/>
        <w:bCs/>
        <w:color w:val="FFFFFF" w:themeColor="background1"/>
      </w:rPr>
      <w:tblPr/>
      <w:tcPr>
        <w:tcBorders>
          <w:bottom w:val="single" w:sz="12" w:space="0" w:color="FFFFFF" w:themeColor="background1"/>
        </w:tcBorders>
        <w:shd w:val="clear" w:color="auto" w:fill="4C4C4C" w:themeFill="accent5" w:themeFillShade="CC"/>
      </w:tcPr>
    </w:tblStylePr>
    <w:tblStylePr w:type="lastRow">
      <w:rPr>
        <w:b/>
        <w:bCs/>
        <w:color w:val="4C4C4C"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3D3" w:themeFill="accent6" w:themeFillTint="3F"/>
      </w:tcPr>
    </w:tblStylePr>
    <w:tblStylePr w:type="band1Horz">
      <w:tblPr/>
      <w:tcPr>
        <w:shd w:val="clear" w:color="auto" w:fill="DBDBDB"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8F8F8" w:themeFill="accent1" w:themeFillTint="33"/>
    </w:tcPr>
    <w:tblStylePr w:type="firstRow">
      <w:rPr>
        <w:b/>
        <w:bCs/>
      </w:rPr>
      <w:tblPr/>
      <w:tcPr>
        <w:shd w:val="clear" w:color="auto" w:fill="F1F1F1" w:themeFill="accent1" w:themeFillTint="66"/>
      </w:tcPr>
    </w:tblStylePr>
    <w:tblStylePr w:type="lastRow">
      <w:rPr>
        <w:b/>
        <w:bCs/>
        <w:color w:val="000000" w:themeColor="text1"/>
      </w:rPr>
      <w:tblPr/>
      <w:tcPr>
        <w:shd w:val="clear" w:color="auto" w:fill="F1F1F1" w:themeFill="accent1" w:themeFillTint="66"/>
      </w:tcPr>
    </w:tblStylePr>
    <w:tblStylePr w:type="firstCol">
      <w:rPr>
        <w:color w:val="FFFFFF" w:themeColor="background1"/>
      </w:rPr>
      <w:tblPr/>
      <w:tcPr>
        <w:shd w:val="clear" w:color="auto" w:fill="A5A5A5" w:themeFill="accent1" w:themeFillShade="BF"/>
      </w:tcPr>
    </w:tblStylePr>
    <w:tblStylePr w:type="lastCol">
      <w:rPr>
        <w:color w:val="FFFFFF" w:themeColor="background1"/>
      </w:rPr>
      <w:tblPr/>
      <w:tcPr>
        <w:shd w:val="clear" w:color="auto" w:fill="A5A5A5" w:themeFill="accent1" w:themeFillShade="BF"/>
      </w:tcPr>
    </w:tblStylePr>
    <w:tblStylePr w:type="band1Vert">
      <w:tblPr/>
      <w:tcPr>
        <w:shd w:val="clear" w:color="auto" w:fill="EEEEEE" w:themeFill="accent1" w:themeFillTint="7F"/>
      </w:tcPr>
    </w:tblStylePr>
    <w:tblStylePr w:type="band1Horz">
      <w:tblPr/>
      <w:tcPr>
        <w:shd w:val="clear" w:color="auto" w:fill="EEEEE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FEFEF" w:themeFill="accent2" w:themeFillTint="33"/>
    </w:tcPr>
    <w:tblStylePr w:type="firstRow">
      <w:rPr>
        <w:b/>
        <w:bCs/>
      </w:rPr>
      <w:tblPr/>
      <w:tcPr>
        <w:shd w:val="clear" w:color="auto" w:fill="E0E0E0" w:themeFill="accent2" w:themeFillTint="66"/>
      </w:tcPr>
    </w:tblStylePr>
    <w:tblStylePr w:type="lastRow">
      <w:rPr>
        <w:b/>
        <w:bCs/>
        <w:color w:val="000000" w:themeColor="text1"/>
      </w:rPr>
      <w:tblPr/>
      <w:tcPr>
        <w:shd w:val="clear" w:color="auto" w:fill="E0E0E0" w:themeFill="accent2" w:themeFillTint="66"/>
      </w:tcPr>
    </w:tblStylePr>
    <w:tblStylePr w:type="firstCol">
      <w:rPr>
        <w:color w:val="FFFFFF" w:themeColor="background1"/>
      </w:rPr>
      <w:tblPr/>
      <w:tcPr>
        <w:shd w:val="clear" w:color="auto" w:fill="858585" w:themeFill="accent2" w:themeFillShade="BF"/>
      </w:tcPr>
    </w:tblStylePr>
    <w:tblStylePr w:type="lastCol">
      <w:rPr>
        <w:color w:val="FFFFFF" w:themeColor="background1"/>
      </w:rPr>
      <w:tblPr/>
      <w:tcPr>
        <w:shd w:val="clear" w:color="auto" w:fill="858585" w:themeFill="accent2" w:themeFillShade="BF"/>
      </w:tc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EAEA" w:themeFill="accent3" w:themeFillTint="33"/>
    </w:tcPr>
    <w:tblStylePr w:type="firstRow">
      <w:rPr>
        <w:b/>
        <w:bCs/>
      </w:rPr>
      <w:tblPr/>
      <w:tcPr>
        <w:shd w:val="clear" w:color="auto" w:fill="D5D5D5" w:themeFill="accent3" w:themeFillTint="66"/>
      </w:tcPr>
    </w:tblStylePr>
    <w:tblStylePr w:type="lastRow">
      <w:rPr>
        <w:b/>
        <w:bCs/>
        <w:color w:val="000000" w:themeColor="text1"/>
      </w:rPr>
      <w:tblPr/>
      <w:tcPr>
        <w:shd w:val="clear" w:color="auto" w:fill="D5D5D5" w:themeFill="accent3" w:themeFillTint="66"/>
      </w:tcPr>
    </w:tblStylePr>
    <w:tblStylePr w:type="firstCol">
      <w:rPr>
        <w:color w:val="FFFFFF" w:themeColor="background1"/>
      </w:rPr>
      <w:tblPr/>
      <w:tcPr>
        <w:shd w:val="clear" w:color="auto" w:fill="707070" w:themeFill="accent3" w:themeFillShade="BF"/>
      </w:tcPr>
    </w:tblStylePr>
    <w:tblStylePr w:type="lastCol">
      <w:rPr>
        <w:color w:val="FFFFFF" w:themeColor="background1"/>
      </w:rPr>
      <w:tblPr/>
      <w:tcPr>
        <w:shd w:val="clear" w:color="auto" w:fill="707070" w:themeFill="accent3" w:themeFillShade="BF"/>
      </w:tc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E5E5" w:themeFill="accent4" w:themeFillTint="33"/>
    </w:tcPr>
    <w:tblStylePr w:type="firstRow">
      <w:rPr>
        <w:b/>
        <w:bCs/>
      </w:rPr>
      <w:tblPr/>
      <w:tcPr>
        <w:shd w:val="clear" w:color="auto" w:fill="CCCCCC" w:themeFill="accent4" w:themeFillTint="66"/>
      </w:tcPr>
    </w:tblStylePr>
    <w:tblStylePr w:type="lastRow">
      <w:rPr>
        <w:b/>
        <w:bCs/>
        <w:color w:val="000000" w:themeColor="text1"/>
      </w:rPr>
      <w:tblPr/>
      <w:tcPr>
        <w:shd w:val="clear" w:color="auto" w:fill="CCCCCC" w:themeFill="accent4" w:themeFillTint="66"/>
      </w:tcPr>
    </w:tblStylePr>
    <w:tblStylePr w:type="firstCol">
      <w:rPr>
        <w:color w:val="FFFFFF" w:themeColor="background1"/>
      </w:rPr>
      <w:tblPr/>
      <w:tcPr>
        <w:shd w:val="clear" w:color="auto" w:fill="5F5F5F" w:themeFill="accent4" w:themeFillShade="BF"/>
      </w:tcPr>
    </w:tblStylePr>
    <w:tblStylePr w:type="lastCol">
      <w:rPr>
        <w:color w:val="FFFFFF" w:themeColor="background1"/>
      </w:rPr>
      <w:tblPr/>
      <w:tcPr>
        <w:shd w:val="clear" w:color="auto" w:fill="5F5F5F" w:themeFill="accent4" w:themeFillShade="BF"/>
      </w:tc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FDFDF" w:themeFill="accent5" w:themeFillTint="33"/>
    </w:tcPr>
    <w:tblStylePr w:type="firstRow">
      <w:rPr>
        <w:b/>
        <w:bCs/>
      </w:rPr>
      <w:tblPr/>
      <w:tcPr>
        <w:shd w:val="clear" w:color="auto" w:fill="BFBFBF" w:themeFill="accent5" w:themeFillTint="66"/>
      </w:tcPr>
    </w:tblStylePr>
    <w:tblStylePr w:type="lastRow">
      <w:rPr>
        <w:b/>
        <w:bCs/>
        <w:color w:val="000000" w:themeColor="text1"/>
      </w:rPr>
      <w:tblPr/>
      <w:tcPr>
        <w:shd w:val="clear" w:color="auto" w:fill="BFBFBF" w:themeFill="accent5" w:themeFillTint="66"/>
      </w:tcPr>
    </w:tblStylePr>
    <w:tblStylePr w:type="firstCol">
      <w:rPr>
        <w:color w:val="FFFFFF" w:themeColor="background1"/>
      </w:rPr>
      <w:tblPr/>
      <w:tcPr>
        <w:shd w:val="clear" w:color="auto" w:fill="474747" w:themeFill="accent5" w:themeFillShade="BF"/>
      </w:tcPr>
    </w:tblStylePr>
    <w:tblStylePr w:type="lastCol">
      <w:rPr>
        <w:color w:val="FFFFFF" w:themeColor="background1"/>
      </w:rPr>
      <w:tblPr/>
      <w:tcPr>
        <w:shd w:val="clear" w:color="auto" w:fill="474747" w:themeFill="accent5" w:themeFillShade="BF"/>
      </w:tc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DBDB" w:themeFill="accent6" w:themeFillTint="33"/>
    </w:tcPr>
    <w:tblStylePr w:type="firstRow">
      <w:rPr>
        <w:b/>
        <w:bCs/>
      </w:rPr>
      <w:tblPr/>
      <w:tcPr>
        <w:shd w:val="clear" w:color="auto" w:fill="B7B7B7" w:themeFill="accent6" w:themeFillTint="66"/>
      </w:tcPr>
    </w:tblStylePr>
    <w:tblStylePr w:type="lastRow">
      <w:rPr>
        <w:b/>
        <w:bCs/>
        <w:color w:val="000000" w:themeColor="text1"/>
      </w:rPr>
      <w:tblPr/>
      <w:tcPr>
        <w:shd w:val="clear" w:color="auto" w:fill="B7B7B7" w:themeFill="accent6" w:themeFillTint="66"/>
      </w:tcPr>
    </w:tblStylePr>
    <w:tblStylePr w:type="firstCol">
      <w:rPr>
        <w:color w:val="FFFFFF" w:themeColor="background1"/>
      </w:rPr>
      <w:tblPr/>
      <w:tcPr>
        <w:shd w:val="clear" w:color="auto" w:fill="393939" w:themeFill="accent6" w:themeFillShade="BF"/>
      </w:tcPr>
    </w:tblStylePr>
    <w:tblStylePr w:type="lastCol">
      <w:rPr>
        <w:color w:val="FFFFFF" w:themeColor="background1"/>
      </w:rPr>
      <w:tblPr/>
      <w:tcPr>
        <w:shd w:val="clear" w:color="auto" w:fill="393939" w:themeFill="accent6" w:themeFillShade="BF"/>
      </w:tc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paragraph" w:customStyle="1" w:styleId="BasicParagraph">
    <w:name w:val="[Basic Paragraph]"/>
    <w:basedOn w:val="Normal"/>
    <w:uiPriority w:val="99"/>
    <w:rsid w:val="00B30561"/>
    <w:pPr>
      <w:widowControl w:val="0"/>
      <w:autoSpaceDE w:val="0"/>
      <w:autoSpaceDN w:val="0"/>
      <w:adjustRightInd w:val="0"/>
      <w:spacing w:after="0" w:line="288" w:lineRule="auto"/>
      <w:textAlignment w:val="center"/>
    </w:pPr>
    <w:rPr>
      <w:rFonts w:ascii="MinionPro-Regular" w:eastAsia="MS Mincho" w:hAnsi="MinionPro-Regular" w:cs="MinionPro-Regular"/>
      <w:color w:val="000000"/>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102</TotalTime>
  <Pages>3</Pages>
  <Words>396</Words>
  <Characters>2261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Jessel Sookha</dc:creator>
  <cp:keywords/>
  <dc:description>generated by python-docx</dc:description>
  <cp:lastModifiedBy>Jessel Sookha</cp:lastModifiedBy>
  <cp:revision>7</cp:revision>
  <dcterms:created xsi:type="dcterms:W3CDTF">2026-06-11T07:41:00Z</dcterms:created>
  <dcterms:modified xsi:type="dcterms:W3CDTF">2026-07-30T08:42:00Z</dcterms:modified>
  <cp:category/>
</cp:coreProperties>
</file>